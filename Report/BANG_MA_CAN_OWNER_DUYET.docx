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F6F8" w14:textId="77777777" w:rsidR="00CE0A98" w:rsidRDefault="00000000">
      <w:pPr>
        <w:pStyle w:val="Title"/>
      </w:pPr>
      <w:r>
        <w:t>BẢNG MÃ HIỆN CÓ — CẦN OWNER DUYỆT/BỔ SUNG</w:t>
      </w:r>
    </w:p>
    <w:p w14:paraId="65FB31FA" w14:textId="77777777" w:rsidR="00CE0A98" w:rsidRDefault="00000000">
      <w:r>
        <w:t>*Tổng hợp 2026-09-13 theo yêu cầu Owner (qua Andy): "thống kê lại toàn bộ</w:t>
      </w:r>
    </w:p>
    <w:p w14:paraId="70B93243" w14:textId="77777777" w:rsidR="00CE0A98" w:rsidRDefault="00000000">
      <w:r>
        <w:t>bảng mã hiện có cho owner duyệt". Mỗi bảng ghi rõ nguồn (đo trên dữ liệu</w:t>
      </w:r>
    </w:p>
    <w:p w14:paraId="0BCA2A81" w14:textId="77777777" w:rsidR="00CE0A98" w:rsidRDefault="00000000">
      <w:r>
        <w:t>thật hay chỉ là quan sát), để Owner biết cái nào cần xác nhận, cái nào chỉ</w:t>
      </w:r>
    </w:p>
    <w:p w14:paraId="65CD5B92" w14:textId="77777777" w:rsidR="00CE0A98" w:rsidRDefault="00000000">
      <w:r>
        <w:t>cần điền số.*</w:t>
      </w:r>
    </w:p>
    <w:p w14:paraId="123EDF89" w14:textId="77777777" w:rsidR="00CE0A98" w:rsidRDefault="00CE0A98"/>
    <w:p w14:paraId="1112490A" w14:textId="77777777" w:rsidR="00CE0A98" w:rsidRDefault="00000000">
      <w:pPr>
        <w:pStyle w:val="Heading2"/>
      </w:pPr>
      <w:r>
        <w:t>1. Mã Part# — 36 mã đang hoạt động thật, CẦN Owner cung cấp Quantity/box</w:t>
      </w:r>
    </w:p>
    <w:p w14:paraId="0588B5F1" w14:textId="77777777" w:rsidR="00CE0A98" w:rsidRDefault="00000000">
      <w:r>
        <w:t>Xác nhận 2026-09-13: mỗi hậu tố (</w:t>
      </w:r>
      <w:r>
        <w:rPr>
          <w:rFonts w:ascii="Consolas" w:hAnsi="Consolas"/>
          <w:sz w:val="20"/>
        </w:rPr>
        <w:t>-L</w:t>
      </w:r>
      <w:r>
        <w:t xml:space="preserve">, </w:t>
      </w:r>
      <w:r>
        <w:rPr>
          <w:rFonts w:ascii="Consolas" w:hAnsi="Consolas"/>
          <w:sz w:val="20"/>
        </w:rPr>
        <w:t>-HT</w:t>
      </w:r>
      <w:r>
        <w:t xml:space="preserve">, </w:t>
      </w:r>
      <w:r>
        <w:rPr>
          <w:rFonts w:ascii="Consolas" w:hAnsi="Consolas"/>
          <w:sz w:val="20"/>
        </w:rPr>
        <w:t>-A</w:t>
      </w:r>
      <w:r>
        <w:t>...) là **1 sản phẩm</w:t>
      </w:r>
    </w:p>
    <w:p w14:paraId="68B87F98" w14:textId="77777777" w:rsidR="00CE0A98" w:rsidRDefault="00000000">
      <w:r>
        <w:t>riêng**, không dùng chung Quantity/box với mã gốc. Đo trên RawMaterial hiện</w:t>
      </w:r>
    </w:p>
    <w:p w14:paraId="0903C808" w14:textId="77777777" w:rsidR="00CE0A98" w:rsidRDefault="00000000">
      <w:r>
        <w:t>tại: 36/39 Part# đang dùng thật chưa có dòng riêng trong PartControl.</w:t>
      </w:r>
    </w:p>
    <w:p w14:paraId="711D9E44" w14:textId="77777777" w:rsidR="00CE0A98" w:rsidRDefault="00000000">
      <w:r>
        <w:t>Cột "Gợi ý" chỉ để tham khảo tốc độ điền (số của mã GỐC, KHÔNG được tự ý</w:t>
      </w:r>
    </w:p>
    <w:p w14:paraId="184D7BDC" w14:textId="77777777" w:rsidR="00CE0A98" w:rsidRDefault="00000000">
      <w:r>
        <w:t>dùng nếu Owner chưa xác nhận 2 mã thực sự cùng Quantity/box):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0A98" w14:paraId="6E32860B" w14:textId="77777777">
        <w:tc>
          <w:tcPr>
            <w:tcW w:w="2880" w:type="dxa"/>
            <w:shd w:val="clear" w:color="auto" w:fill="D9D9D9"/>
          </w:tcPr>
          <w:p w14:paraId="6F9562C9" w14:textId="77777777" w:rsidR="00CE0A98" w:rsidRDefault="00000000">
            <w:r>
              <w:rPr>
                <w:b/>
                <w:sz w:val="19"/>
              </w:rPr>
              <w:t>Part# cần thêm</w:t>
            </w:r>
          </w:p>
        </w:tc>
        <w:tc>
          <w:tcPr>
            <w:tcW w:w="2880" w:type="dxa"/>
            <w:shd w:val="clear" w:color="auto" w:fill="D9D9D9"/>
          </w:tcPr>
          <w:p w14:paraId="50FBBE3E" w14:textId="77777777" w:rsidR="00CE0A98" w:rsidRDefault="00000000">
            <w:r>
              <w:rPr>
                <w:b/>
                <w:sz w:val="19"/>
              </w:rPr>
              <w:t>Số traveler đang dùng</w:t>
            </w:r>
          </w:p>
        </w:tc>
        <w:tc>
          <w:tcPr>
            <w:tcW w:w="2880" w:type="dxa"/>
            <w:shd w:val="clear" w:color="auto" w:fill="D9D9D9"/>
          </w:tcPr>
          <w:p w14:paraId="64BE28DD" w14:textId="77777777" w:rsidR="00CE0A98" w:rsidRDefault="00000000">
            <w:r>
              <w:rPr>
                <w:b/>
                <w:sz w:val="19"/>
              </w:rPr>
              <w:t>Quantity/box mã GỐC (chỉ để tham khảo, CHƯA xác nhận đúng cho mã có hậu tố)</w:t>
            </w:r>
          </w:p>
        </w:tc>
      </w:tr>
      <w:tr w:rsidR="00CE0A98" w14:paraId="7704A8DC" w14:textId="77777777">
        <w:tc>
          <w:tcPr>
            <w:tcW w:w="2880" w:type="dxa"/>
          </w:tcPr>
          <w:p w14:paraId="234D3315" w14:textId="77777777" w:rsidR="00CE0A98" w:rsidRDefault="00000000">
            <w:r>
              <w:rPr>
                <w:rFonts w:ascii="Consolas" w:hAnsi="Consolas"/>
                <w:sz w:val="19"/>
              </w:rPr>
              <w:t>11546437-MY-AK</w:t>
            </w:r>
            <w:r w:rsidRPr="009C3453">
              <w:rPr>
                <w:rFonts w:ascii="Consolas" w:hAnsi="Consolas"/>
                <w:sz w:val="19"/>
                <w:highlight w:val="yellow"/>
              </w:rPr>
              <w:t>-L</w:t>
            </w:r>
          </w:p>
        </w:tc>
        <w:tc>
          <w:tcPr>
            <w:tcW w:w="2880" w:type="dxa"/>
          </w:tcPr>
          <w:p w14:paraId="63AD736F" w14:textId="77777777" w:rsidR="00CE0A98" w:rsidRDefault="00000000">
            <w:r>
              <w:rPr>
                <w:sz w:val="19"/>
              </w:rPr>
              <w:t>20</w:t>
            </w:r>
          </w:p>
        </w:tc>
        <w:tc>
          <w:tcPr>
            <w:tcW w:w="2880" w:type="dxa"/>
          </w:tcPr>
          <w:p w14:paraId="10325C1E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11546437</w:t>
            </w:r>
            <w:r>
              <w:rPr>
                <w:sz w:val="19"/>
              </w:rPr>
              <w:t xml:space="preserve"> = 1500</w:t>
            </w:r>
          </w:p>
        </w:tc>
      </w:tr>
      <w:tr w:rsidR="00CE0A98" w14:paraId="1F54D684" w14:textId="77777777">
        <w:tc>
          <w:tcPr>
            <w:tcW w:w="2880" w:type="dxa"/>
          </w:tcPr>
          <w:p w14:paraId="08CF0872" w14:textId="77777777" w:rsidR="00CE0A98" w:rsidRDefault="00000000">
            <w:r>
              <w:rPr>
                <w:rFonts w:ascii="Consolas" w:hAnsi="Consolas"/>
                <w:sz w:val="19"/>
              </w:rPr>
              <w:t>11546367-MY-AK-L</w:t>
            </w:r>
          </w:p>
        </w:tc>
        <w:tc>
          <w:tcPr>
            <w:tcW w:w="2880" w:type="dxa"/>
          </w:tcPr>
          <w:p w14:paraId="0983AF18" w14:textId="77777777" w:rsidR="00CE0A98" w:rsidRDefault="00000000">
            <w:r>
              <w:rPr>
                <w:sz w:val="19"/>
              </w:rPr>
              <w:t>15</w:t>
            </w:r>
          </w:p>
        </w:tc>
        <w:tc>
          <w:tcPr>
            <w:tcW w:w="2880" w:type="dxa"/>
          </w:tcPr>
          <w:p w14:paraId="1BE0EF9B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11546367</w:t>
            </w:r>
            <w:r>
              <w:rPr>
                <w:sz w:val="19"/>
              </w:rPr>
              <w:t xml:space="preserve"> = 700</w:t>
            </w:r>
          </w:p>
        </w:tc>
      </w:tr>
      <w:tr w:rsidR="00CE0A98" w14:paraId="25EA8ACE" w14:textId="77777777">
        <w:tc>
          <w:tcPr>
            <w:tcW w:w="2880" w:type="dxa"/>
          </w:tcPr>
          <w:p w14:paraId="14B64B31" w14:textId="77777777" w:rsidR="00CE0A98" w:rsidRDefault="00000000">
            <w:r>
              <w:rPr>
                <w:rFonts w:ascii="Consolas" w:hAnsi="Consolas"/>
                <w:sz w:val="19"/>
              </w:rPr>
              <w:t>11546370-IN-PN-T</w:t>
            </w:r>
          </w:p>
        </w:tc>
        <w:tc>
          <w:tcPr>
            <w:tcW w:w="2880" w:type="dxa"/>
          </w:tcPr>
          <w:p w14:paraId="306F43FC" w14:textId="77777777" w:rsidR="00CE0A98" w:rsidRDefault="00000000">
            <w:r>
              <w:rPr>
                <w:sz w:val="19"/>
              </w:rPr>
              <w:t>15</w:t>
            </w:r>
          </w:p>
        </w:tc>
        <w:tc>
          <w:tcPr>
            <w:tcW w:w="2880" w:type="dxa"/>
          </w:tcPr>
          <w:p w14:paraId="378FE254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11546370</w:t>
            </w:r>
            <w:r>
              <w:rPr>
                <w:sz w:val="19"/>
              </w:rPr>
              <w:t xml:space="preserve"> = 220</w:t>
            </w:r>
          </w:p>
        </w:tc>
      </w:tr>
      <w:tr w:rsidR="00CE0A98" w14:paraId="1B1EEC35" w14:textId="77777777">
        <w:tc>
          <w:tcPr>
            <w:tcW w:w="2880" w:type="dxa"/>
          </w:tcPr>
          <w:p w14:paraId="31DBD5F5" w14:textId="77777777" w:rsidR="00CE0A98" w:rsidRDefault="00000000">
            <w:r>
              <w:rPr>
                <w:rFonts w:ascii="Consolas" w:hAnsi="Consolas"/>
                <w:sz w:val="19"/>
              </w:rPr>
              <w:t>11549204-T</w:t>
            </w:r>
          </w:p>
        </w:tc>
        <w:tc>
          <w:tcPr>
            <w:tcW w:w="2880" w:type="dxa"/>
          </w:tcPr>
          <w:p w14:paraId="59ABD8AA" w14:textId="77777777" w:rsidR="00CE0A98" w:rsidRDefault="00000000">
            <w:r>
              <w:rPr>
                <w:sz w:val="19"/>
              </w:rPr>
              <w:t>11</w:t>
            </w:r>
          </w:p>
        </w:tc>
        <w:tc>
          <w:tcPr>
            <w:tcW w:w="2880" w:type="dxa"/>
          </w:tcPr>
          <w:p w14:paraId="30A3E898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11549204</w:t>
            </w:r>
            <w:r>
              <w:rPr>
                <w:sz w:val="19"/>
              </w:rPr>
              <w:t xml:space="preserve"> = 210</w:t>
            </w:r>
          </w:p>
        </w:tc>
      </w:tr>
      <w:tr w:rsidR="00CE0A98" w14:paraId="5C18F271" w14:textId="77777777">
        <w:tc>
          <w:tcPr>
            <w:tcW w:w="2880" w:type="dxa"/>
          </w:tcPr>
          <w:p w14:paraId="0C5870B1" w14:textId="77777777" w:rsidR="00CE0A98" w:rsidRDefault="00000000">
            <w:r>
              <w:rPr>
                <w:rFonts w:ascii="Consolas" w:hAnsi="Consolas"/>
                <w:sz w:val="19"/>
              </w:rPr>
              <w:t>06104388AA-HT</w:t>
            </w:r>
          </w:p>
        </w:tc>
        <w:tc>
          <w:tcPr>
            <w:tcW w:w="2880" w:type="dxa"/>
          </w:tcPr>
          <w:p w14:paraId="37E7FC0F" w14:textId="77777777" w:rsidR="00CE0A98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59BDA968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06104388AA</w:t>
            </w:r>
            <w:r>
              <w:rPr>
                <w:sz w:val="19"/>
              </w:rPr>
              <w:t xml:space="preserve"> = 660</w:t>
            </w:r>
          </w:p>
        </w:tc>
      </w:tr>
      <w:tr w:rsidR="00CE0A98" w14:paraId="6794B25D" w14:textId="77777777">
        <w:tc>
          <w:tcPr>
            <w:tcW w:w="2880" w:type="dxa"/>
          </w:tcPr>
          <w:p w14:paraId="4419B5F6" w14:textId="77777777" w:rsidR="00CE0A98" w:rsidRDefault="00000000">
            <w:r>
              <w:rPr>
                <w:rFonts w:ascii="Consolas" w:hAnsi="Consolas"/>
                <w:sz w:val="19"/>
              </w:rPr>
              <w:t>11546462-A</w:t>
            </w:r>
          </w:p>
        </w:tc>
        <w:tc>
          <w:tcPr>
            <w:tcW w:w="2880" w:type="dxa"/>
          </w:tcPr>
          <w:p w14:paraId="29668133" w14:textId="77777777" w:rsidR="00CE0A98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5C774B68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11546462</w:t>
            </w:r>
            <w:r>
              <w:rPr>
                <w:sz w:val="19"/>
              </w:rPr>
              <w:t xml:space="preserve"> = 650</w:t>
            </w:r>
          </w:p>
        </w:tc>
      </w:tr>
      <w:tr w:rsidR="00CE0A98" w14:paraId="59C2E7F4" w14:textId="77777777">
        <w:tc>
          <w:tcPr>
            <w:tcW w:w="2880" w:type="dxa"/>
          </w:tcPr>
          <w:p w14:paraId="4E8B94F7" w14:textId="77777777" w:rsidR="00CE0A98" w:rsidRDefault="00000000">
            <w:r>
              <w:rPr>
                <w:rFonts w:ascii="Consolas" w:hAnsi="Consolas"/>
                <w:sz w:val="19"/>
              </w:rPr>
              <w:t>11602326-HT</w:t>
            </w:r>
          </w:p>
        </w:tc>
        <w:tc>
          <w:tcPr>
            <w:tcW w:w="2880" w:type="dxa"/>
          </w:tcPr>
          <w:p w14:paraId="5BDEB93F" w14:textId="77777777" w:rsidR="00CE0A98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0A7586D9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11602326</w:t>
            </w:r>
            <w:r>
              <w:rPr>
                <w:sz w:val="19"/>
              </w:rPr>
              <w:t xml:space="preserve"> = 120</w:t>
            </w:r>
          </w:p>
        </w:tc>
      </w:tr>
      <w:tr w:rsidR="00CE0A98" w14:paraId="3E4EA050" w14:textId="77777777">
        <w:tc>
          <w:tcPr>
            <w:tcW w:w="2880" w:type="dxa"/>
          </w:tcPr>
          <w:p w14:paraId="25497387" w14:textId="77777777" w:rsidR="00CE0A98" w:rsidRDefault="00000000">
            <w:r>
              <w:rPr>
                <w:rFonts w:ascii="Consolas" w:hAnsi="Consolas"/>
                <w:sz w:val="19"/>
              </w:rPr>
              <w:t>40161567-HT</w:t>
            </w:r>
          </w:p>
        </w:tc>
        <w:tc>
          <w:tcPr>
            <w:tcW w:w="2880" w:type="dxa"/>
          </w:tcPr>
          <w:p w14:paraId="0DE1CD80" w14:textId="77777777" w:rsidR="00CE0A98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2A95579B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40161567</w:t>
            </w:r>
            <w:r>
              <w:rPr>
                <w:sz w:val="19"/>
              </w:rPr>
              <w:t xml:space="preserve"> = 175</w:t>
            </w:r>
          </w:p>
        </w:tc>
      </w:tr>
      <w:tr w:rsidR="00CE0A98" w14:paraId="0E6303D0" w14:textId="77777777">
        <w:tc>
          <w:tcPr>
            <w:tcW w:w="2880" w:type="dxa"/>
          </w:tcPr>
          <w:p w14:paraId="6968F015" w14:textId="77777777" w:rsidR="00CE0A98" w:rsidRDefault="00000000">
            <w:r>
              <w:rPr>
                <w:rFonts w:ascii="Consolas" w:hAnsi="Consolas"/>
                <w:sz w:val="19"/>
              </w:rPr>
              <w:t>06509967AA-HT</w:t>
            </w:r>
          </w:p>
        </w:tc>
        <w:tc>
          <w:tcPr>
            <w:tcW w:w="2880" w:type="dxa"/>
          </w:tcPr>
          <w:p w14:paraId="79CF395B" w14:textId="77777777" w:rsidR="00CE0A98" w:rsidRDefault="00000000">
            <w:r>
              <w:rPr>
                <w:sz w:val="19"/>
              </w:rPr>
              <w:t>7</w:t>
            </w:r>
          </w:p>
        </w:tc>
        <w:tc>
          <w:tcPr>
            <w:tcW w:w="2880" w:type="dxa"/>
          </w:tcPr>
          <w:p w14:paraId="1DD84F32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06509967AA</w:t>
            </w:r>
            <w:r>
              <w:rPr>
                <w:sz w:val="19"/>
              </w:rPr>
              <w:t xml:space="preserve"> = 825</w:t>
            </w:r>
          </w:p>
        </w:tc>
      </w:tr>
      <w:tr w:rsidR="00CE0A98" w14:paraId="34ECEE17" w14:textId="77777777">
        <w:tc>
          <w:tcPr>
            <w:tcW w:w="2880" w:type="dxa"/>
          </w:tcPr>
          <w:p w14:paraId="07960374" w14:textId="77777777" w:rsidR="00CE0A98" w:rsidRDefault="00000000">
            <w:r>
              <w:rPr>
                <w:rFonts w:ascii="Consolas" w:hAnsi="Consolas"/>
                <w:sz w:val="19"/>
              </w:rPr>
              <w:t>11546370-MY-AK-L</w:t>
            </w:r>
          </w:p>
        </w:tc>
        <w:tc>
          <w:tcPr>
            <w:tcW w:w="2880" w:type="dxa"/>
          </w:tcPr>
          <w:p w14:paraId="210F3828" w14:textId="77777777" w:rsidR="00CE0A98" w:rsidRDefault="00000000"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5FEA2727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11546370</w:t>
            </w:r>
            <w:r>
              <w:rPr>
                <w:sz w:val="19"/>
              </w:rPr>
              <w:t xml:space="preserve"> = 220</w:t>
            </w:r>
          </w:p>
        </w:tc>
      </w:tr>
      <w:tr w:rsidR="00CE0A98" w14:paraId="5B2066ED" w14:textId="77777777">
        <w:tc>
          <w:tcPr>
            <w:tcW w:w="2880" w:type="dxa"/>
          </w:tcPr>
          <w:p w14:paraId="0076C9EB" w14:textId="77777777" w:rsidR="00CE0A98" w:rsidRDefault="00000000">
            <w:r>
              <w:rPr>
                <w:rFonts w:ascii="Consolas" w:hAnsi="Consolas"/>
                <w:sz w:val="19"/>
              </w:rPr>
              <w:t>11546389-T</w:t>
            </w:r>
          </w:p>
        </w:tc>
        <w:tc>
          <w:tcPr>
            <w:tcW w:w="2880" w:type="dxa"/>
          </w:tcPr>
          <w:p w14:paraId="682CDC83" w14:textId="77777777" w:rsidR="00CE0A98" w:rsidRDefault="00000000"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1C148AE0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11546389</w:t>
            </w:r>
            <w:r>
              <w:rPr>
                <w:sz w:val="19"/>
              </w:rPr>
              <w:t xml:space="preserve"> = 4500</w:t>
            </w:r>
          </w:p>
        </w:tc>
      </w:tr>
      <w:tr w:rsidR="00CE0A98" w14:paraId="4E0AD40B" w14:textId="77777777">
        <w:tc>
          <w:tcPr>
            <w:tcW w:w="2880" w:type="dxa"/>
          </w:tcPr>
          <w:p w14:paraId="05196ABE" w14:textId="77777777" w:rsidR="00CE0A98" w:rsidRDefault="00000000">
            <w:r>
              <w:rPr>
                <w:rFonts w:ascii="Consolas" w:hAnsi="Consolas"/>
                <w:sz w:val="19"/>
              </w:rPr>
              <w:t>11561645-HT</w:t>
            </w:r>
          </w:p>
        </w:tc>
        <w:tc>
          <w:tcPr>
            <w:tcW w:w="2880" w:type="dxa"/>
          </w:tcPr>
          <w:p w14:paraId="3B20A9EE" w14:textId="77777777" w:rsidR="00CE0A98" w:rsidRDefault="00000000"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6F23DE0F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11561645</w:t>
            </w:r>
            <w:r>
              <w:rPr>
                <w:sz w:val="19"/>
              </w:rPr>
              <w:t xml:space="preserve"> = 4000</w:t>
            </w:r>
          </w:p>
        </w:tc>
      </w:tr>
      <w:tr w:rsidR="00CE0A98" w14:paraId="545A4953" w14:textId="77777777">
        <w:tc>
          <w:tcPr>
            <w:tcW w:w="2880" w:type="dxa"/>
          </w:tcPr>
          <w:p w14:paraId="107587BC" w14:textId="77777777" w:rsidR="00CE0A98" w:rsidRDefault="00000000">
            <w:r>
              <w:rPr>
                <w:rFonts w:ascii="Consolas" w:hAnsi="Consolas"/>
                <w:sz w:val="19"/>
              </w:rPr>
              <w:t>11609826-X</w:t>
            </w:r>
          </w:p>
        </w:tc>
        <w:tc>
          <w:tcPr>
            <w:tcW w:w="2880" w:type="dxa"/>
          </w:tcPr>
          <w:p w14:paraId="07E4F3B1" w14:textId="77777777" w:rsidR="00CE0A98" w:rsidRDefault="00000000"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75659035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11609826</w:t>
            </w:r>
            <w:r>
              <w:rPr>
                <w:sz w:val="19"/>
              </w:rPr>
              <w:t xml:space="preserve"> = 175</w:t>
            </w:r>
          </w:p>
        </w:tc>
      </w:tr>
      <w:tr w:rsidR="00CE0A98" w14:paraId="677227F6" w14:textId="77777777">
        <w:tc>
          <w:tcPr>
            <w:tcW w:w="2880" w:type="dxa"/>
          </w:tcPr>
          <w:p w14:paraId="26BBC999" w14:textId="77777777" w:rsidR="00CE0A98" w:rsidRDefault="00000000">
            <w:r>
              <w:rPr>
                <w:rFonts w:ascii="Consolas" w:hAnsi="Consolas"/>
                <w:sz w:val="19"/>
              </w:rPr>
              <w:t>11610091-MY-AK-T</w:t>
            </w:r>
          </w:p>
        </w:tc>
        <w:tc>
          <w:tcPr>
            <w:tcW w:w="2880" w:type="dxa"/>
          </w:tcPr>
          <w:p w14:paraId="0D31C143" w14:textId="77777777" w:rsidR="00CE0A98" w:rsidRDefault="00000000"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48CFD02D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11610091</w:t>
            </w:r>
            <w:r>
              <w:rPr>
                <w:sz w:val="19"/>
              </w:rPr>
              <w:t xml:space="preserve"> = 2500</w:t>
            </w:r>
          </w:p>
        </w:tc>
      </w:tr>
      <w:tr w:rsidR="00CE0A98" w14:paraId="0CCFE7DB" w14:textId="77777777">
        <w:tc>
          <w:tcPr>
            <w:tcW w:w="2880" w:type="dxa"/>
          </w:tcPr>
          <w:p w14:paraId="2173EB80" w14:textId="77777777" w:rsidR="00CE0A98" w:rsidRDefault="00000000">
            <w:r>
              <w:rPr>
                <w:rFonts w:ascii="Consolas" w:hAnsi="Consolas"/>
                <w:sz w:val="19"/>
              </w:rPr>
              <w:t>W711953-S900-A</w:t>
            </w:r>
          </w:p>
        </w:tc>
        <w:tc>
          <w:tcPr>
            <w:tcW w:w="2880" w:type="dxa"/>
          </w:tcPr>
          <w:p w14:paraId="771E4CE3" w14:textId="77777777" w:rsidR="00CE0A98" w:rsidRDefault="00000000"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607893ED" w14:textId="77777777" w:rsidR="00CE0A98" w:rsidRDefault="00000000"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 w:rsidR="00CE0A98" w14:paraId="54F8B096" w14:textId="77777777">
        <w:tc>
          <w:tcPr>
            <w:tcW w:w="2880" w:type="dxa"/>
          </w:tcPr>
          <w:p w14:paraId="1EFE8099" w14:textId="77777777" w:rsidR="00CE0A98" w:rsidRDefault="00000000">
            <w:r>
              <w:rPr>
                <w:rFonts w:ascii="Consolas" w:hAnsi="Consolas"/>
                <w:sz w:val="19"/>
              </w:rPr>
              <w:t>11511672AA-HT</w:t>
            </w:r>
            <w:r>
              <w:rPr>
                <w:sz w:val="19"/>
              </w:rPr>
              <w:t>*</w:t>
            </w:r>
          </w:p>
        </w:tc>
        <w:tc>
          <w:tcPr>
            <w:tcW w:w="2880" w:type="dxa"/>
          </w:tcPr>
          <w:p w14:paraId="24981E5D" w14:textId="77777777" w:rsidR="00CE0A98" w:rsidRDefault="00000000"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7AD192C6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11511672AA</w:t>
            </w:r>
            <w:r>
              <w:rPr>
                <w:sz w:val="19"/>
              </w:rPr>
              <w:t>* = 1400</w:t>
            </w:r>
          </w:p>
        </w:tc>
      </w:tr>
      <w:tr w:rsidR="00CE0A98" w14:paraId="2EB6BD5B" w14:textId="77777777">
        <w:tc>
          <w:tcPr>
            <w:tcW w:w="2880" w:type="dxa"/>
          </w:tcPr>
          <w:p w14:paraId="639B51AB" w14:textId="77777777" w:rsidR="00CE0A98" w:rsidRDefault="00000000">
            <w:r>
              <w:rPr>
                <w:rFonts w:ascii="Consolas" w:hAnsi="Consolas"/>
                <w:sz w:val="19"/>
              </w:rPr>
              <w:t>11502717-TH-TC-T</w:t>
            </w:r>
          </w:p>
        </w:tc>
        <w:tc>
          <w:tcPr>
            <w:tcW w:w="2880" w:type="dxa"/>
          </w:tcPr>
          <w:p w14:paraId="5898EB88" w14:textId="77777777" w:rsidR="00CE0A98" w:rsidRDefault="00000000"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7D909526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11502717</w:t>
            </w:r>
            <w:r>
              <w:rPr>
                <w:sz w:val="19"/>
              </w:rPr>
              <w:t xml:space="preserve"> = 1300</w:t>
            </w:r>
          </w:p>
        </w:tc>
      </w:tr>
      <w:tr w:rsidR="00CE0A98" w14:paraId="6EC1E02B" w14:textId="77777777">
        <w:tc>
          <w:tcPr>
            <w:tcW w:w="2880" w:type="dxa"/>
          </w:tcPr>
          <w:p w14:paraId="338B0AED" w14:textId="77777777" w:rsidR="00CE0A98" w:rsidRDefault="00000000">
            <w:r>
              <w:rPr>
                <w:rFonts w:ascii="Consolas" w:hAnsi="Consolas"/>
                <w:sz w:val="19"/>
              </w:rPr>
              <w:t>11546566-HT</w:t>
            </w:r>
          </w:p>
        </w:tc>
        <w:tc>
          <w:tcPr>
            <w:tcW w:w="2880" w:type="dxa"/>
          </w:tcPr>
          <w:p w14:paraId="782EE8C8" w14:textId="77777777" w:rsidR="00CE0A98" w:rsidRDefault="00000000"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3AA533D2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11546566</w:t>
            </w:r>
            <w:r>
              <w:rPr>
                <w:sz w:val="19"/>
              </w:rPr>
              <w:t xml:space="preserve"> = 1800</w:t>
            </w:r>
          </w:p>
        </w:tc>
      </w:tr>
      <w:tr w:rsidR="00CE0A98" w14:paraId="46A1EE53" w14:textId="77777777">
        <w:tc>
          <w:tcPr>
            <w:tcW w:w="2880" w:type="dxa"/>
          </w:tcPr>
          <w:p w14:paraId="1EC1CC81" w14:textId="77777777" w:rsidR="00CE0A98" w:rsidRDefault="00000000">
            <w:r>
              <w:rPr>
                <w:rFonts w:ascii="Consolas" w:hAnsi="Consolas"/>
                <w:sz w:val="19"/>
              </w:rPr>
              <w:t>11602292-A</w:t>
            </w:r>
          </w:p>
        </w:tc>
        <w:tc>
          <w:tcPr>
            <w:tcW w:w="2880" w:type="dxa"/>
          </w:tcPr>
          <w:p w14:paraId="0BCF4683" w14:textId="77777777" w:rsidR="00CE0A98" w:rsidRDefault="00000000"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29D0B44E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11602292</w:t>
            </w:r>
            <w:r>
              <w:rPr>
                <w:sz w:val="19"/>
              </w:rPr>
              <w:t xml:space="preserve"> = 1000</w:t>
            </w:r>
          </w:p>
        </w:tc>
      </w:tr>
      <w:tr w:rsidR="00CE0A98" w14:paraId="12BD8B2D" w14:textId="77777777">
        <w:tc>
          <w:tcPr>
            <w:tcW w:w="2880" w:type="dxa"/>
          </w:tcPr>
          <w:p w14:paraId="4D40C5C3" w14:textId="77777777" w:rsidR="00CE0A98" w:rsidRDefault="00000000">
            <w:r>
              <w:rPr>
                <w:rFonts w:ascii="Consolas" w:hAnsi="Consolas"/>
                <w:sz w:val="19"/>
              </w:rPr>
              <w:t>HL3W-4320-AA-L</w:t>
            </w:r>
          </w:p>
        </w:tc>
        <w:tc>
          <w:tcPr>
            <w:tcW w:w="2880" w:type="dxa"/>
          </w:tcPr>
          <w:p w14:paraId="48EF9AFD" w14:textId="77777777" w:rsidR="00CE0A98" w:rsidRDefault="00000000"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2B19AAE3" w14:textId="77777777" w:rsidR="00CE0A98" w:rsidRDefault="00000000"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 xml:space="preserve">mã hoàn </w:t>
            </w:r>
            <w:r>
              <w:rPr>
                <w:b/>
                <w:sz w:val="19"/>
              </w:rPr>
              <w:lastRenderedPageBreak/>
              <w:t>toàn mới</w:t>
            </w:r>
          </w:p>
        </w:tc>
      </w:tr>
      <w:tr w:rsidR="00CE0A98" w14:paraId="6C365252" w14:textId="77777777">
        <w:tc>
          <w:tcPr>
            <w:tcW w:w="2880" w:type="dxa"/>
          </w:tcPr>
          <w:p w14:paraId="0C91067B" w14:textId="77777777" w:rsidR="00CE0A98" w:rsidRDefault="00000000">
            <w:r>
              <w:rPr>
                <w:rFonts w:ascii="Consolas" w:hAnsi="Consolas"/>
                <w:sz w:val="19"/>
              </w:rPr>
              <w:lastRenderedPageBreak/>
              <w:t>06508200AA-HT</w:t>
            </w:r>
          </w:p>
        </w:tc>
        <w:tc>
          <w:tcPr>
            <w:tcW w:w="2880" w:type="dxa"/>
          </w:tcPr>
          <w:p w14:paraId="32B25AF3" w14:textId="77777777" w:rsidR="00CE0A98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7F57F3F1" w14:textId="77777777" w:rsidR="00CE0A98" w:rsidRDefault="00000000"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 w:rsidR="00CE0A98" w14:paraId="7EECDC87" w14:textId="77777777">
        <w:tc>
          <w:tcPr>
            <w:tcW w:w="2880" w:type="dxa"/>
          </w:tcPr>
          <w:p w14:paraId="7B00F1AC" w14:textId="77777777" w:rsidR="00CE0A98" w:rsidRDefault="00000000">
            <w:r>
              <w:rPr>
                <w:rFonts w:ascii="Consolas" w:hAnsi="Consolas"/>
                <w:sz w:val="19"/>
              </w:rPr>
              <w:t>06511637AA-A</w:t>
            </w:r>
          </w:p>
        </w:tc>
        <w:tc>
          <w:tcPr>
            <w:tcW w:w="2880" w:type="dxa"/>
          </w:tcPr>
          <w:p w14:paraId="6E444440" w14:textId="77777777" w:rsidR="00CE0A98" w:rsidRDefault="00000000"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4BFB3353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06511637AA</w:t>
            </w:r>
            <w:r>
              <w:rPr>
                <w:sz w:val="19"/>
              </w:rPr>
              <w:t xml:space="preserve"> = 1200</w:t>
            </w:r>
          </w:p>
        </w:tc>
      </w:tr>
      <w:tr w:rsidR="00CE0A98" w14:paraId="7342AEE3" w14:textId="77777777">
        <w:tc>
          <w:tcPr>
            <w:tcW w:w="2880" w:type="dxa"/>
          </w:tcPr>
          <w:p w14:paraId="5FD51E07" w14:textId="77777777" w:rsidR="00CE0A98" w:rsidRDefault="00000000">
            <w:r>
              <w:rPr>
                <w:rFonts w:ascii="Consolas" w:hAnsi="Consolas"/>
                <w:sz w:val="19"/>
              </w:rPr>
              <w:t>06512349AA-HT</w:t>
            </w:r>
          </w:p>
        </w:tc>
        <w:tc>
          <w:tcPr>
            <w:tcW w:w="2880" w:type="dxa"/>
          </w:tcPr>
          <w:p w14:paraId="0DEDDD78" w14:textId="77777777" w:rsidR="00CE0A98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7955FFC9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06512349AA</w:t>
            </w:r>
            <w:r>
              <w:rPr>
                <w:sz w:val="19"/>
              </w:rPr>
              <w:t xml:space="preserve"> = 400</w:t>
            </w:r>
          </w:p>
        </w:tc>
      </w:tr>
      <w:tr w:rsidR="00CE0A98" w14:paraId="15137B21" w14:textId="77777777">
        <w:tc>
          <w:tcPr>
            <w:tcW w:w="2880" w:type="dxa"/>
          </w:tcPr>
          <w:p w14:paraId="603C37D1" w14:textId="77777777" w:rsidR="00CE0A98" w:rsidRDefault="00000000">
            <w:r>
              <w:rPr>
                <w:rFonts w:ascii="Consolas" w:hAnsi="Consolas"/>
                <w:sz w:val="19"/>
              </w:rPr>
              <w:t>06513555AA-HT</w:t>
            </w:r>
          </w:p>
        </w:tc>
        <w:tc>
          <w:tcPr>
            <w:tcW w:w="2880" w:type="dxa"/>
          </w:tcPr>
          <w:p w14:paraId="013648C9" w14:textId="77777777" w:rsidR="00CE0A98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1A93042A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06513555AA</w:t>
            </w:r>
            <w:r>
              <w:rPr>
                <w:sz w:val="19"/>
              </w:rPr>
              <w:t xml:space="preserve"> = 440</w:t>
            </w:r>
          </w:p>
        </w:tc>
      </w:tr>
      <w:tr w:rsidR="00CE0A98" w14:paraId="1E7EEE99" w14:textId="77777777">
        <w:tc>
          <w:tcPr>
            <w:tcW w:w="2880" w:type="dxa"/>
          </w:tcPr>
          <w:p w14:paraId="276764FD" w14:textId="77777777" w:rsidR="00CE0A98" w:rsidRDefault="00000000">
            <w:r>
              <w:rPr>
                <w:rFonts w:ascii="Consolas" w:hAnsi="Consolas"/>
                <w:sz w:val="19"/>
              </w:rPr>
              <w:t>11514596-CA-IN-B</w:t>
            </w:r>
          </w:p>
        </w:tc>
        <w:tc>
          <w:tcPr>
            <w:tcW w:w="2880" w:type="dxa"/>
          </w:tcPr>
          <w:p w14:paraId="4499FE63" w14:textId="77777777" w:rsidR="00CE0A98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62C0EE32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11514596</w:t>
            </w:r>
            <w:r>
              <w:rPr>
                <w:sz w:val="19"/>
              </w:rPr>
              <w:t xml:space="preserve"> = 2500</w:t>
            </w:r>
          </w:p>
        </w:tc>
      </w:tr>
      <w:tr w:rsidR="00CE0A98" w14:paraId="26AADA1B" w14:textId="77777777">
        <w:tc>
          <w:tcPr>
            <w:tcW w:w="2880" w:type="dxa"/>
          </w:tcPr>
          <w:p w14:paraId="069435C8" w14:textId="77777777" w:rsidR="00CE0A98" w:rsidRDefault="00000000">
            <w:r>
              <w:rPr>
                <w:rFonts w:ascii="Consolas" w:hAnsi="Consolas"/>
                <w:sz w:val="19"/>
              </w:rPr>
              <w:t>11546703-HT</w:t>
            </w:r>
          </w:p>
        </w:tc>
        <w:tc>
          <w:tcPr>
            <w:tcW w:w="2880" w:type="dxa"/>
          </w:tcPr>
          <w:p w14:paraId="7EDFF718" w14:textId="77777777" w:rsidR="00CE0A98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711751D2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11546703</w:t>
            </w:r>
            <w:r>
              <w:rPr>
                <w:sz w:val="19"/>
              </w:rPr>
              <w:t xml:space="preserve"> = 4000</w:t>
            </w:r>
          </w:p>
        </w:tc>
      </w:tr>
      <w:tr w:rsidR="00CE0A98" w14:paraId="46BBCCAE" w14:textId="77777777">
        <w:tc>
          <w:tcPr>
            <w:tcW w:w="2880" w:type="dxa"/>
          </w:tcPr>
          <w:p w14:paraId="037DF82F" w14:textId="77777777" w:rsidR="00CE0A98" w:rsidRDefault="00000000">
            <w:r>
              <w:rPr>
                <w:rFonts w:ascii="Consolas" w:hAnsi="Consolas"/>
                <w:sz w:val="19"/>
              </w:rPr>
              <w:t>11549170-L</w:t>
            </w:r>
          </w:p>
        </w:tc>
        <w:tc>
          <w:tcPr>
            <w:tcW w:w="2880" w:type="dxa"/>
          </w:tcPr>
          <w:p w14:paraId="12A6C34C" w14:textId="77777777" w:rsidR="00CE0A98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229EF222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11549170</w:t>
            </w:r>
            <w:r>
              <w:rPr>
                <w:sz w:val="19"/>
              </w:rPr>
              <w:t xml:space="preserve"> = 400</w:t>
            </w:r>
          </w:p>
        </w:tc>
      </w:tr>
      <w:tr w:rsidR="00CE0A98" w14:paraId="4FDCA452" w14:textId="77777777">
        <w:tc>
          <w:tcPr>
            <w:tcW w:w="2880" w:type="dxa"/>
          </w:tcPr>
          <w:p w14:paraId="2DA8103F" w14:textId="77777777" w:rsidR="00CE0A98" w:rsidRDefault="00000000">
            <w:r>
              <w:rPr>
                <w:rFonts w:ascii="Consolas" w:hAnsi="Consolas"/>
                <w:sz w:val="19"/>
              </w:rPr>
              <w:t>40110160-L</w:t>
            </w:r>
          </w:p>
        </w:tc>
        <w:tc>
          <w:tcPr>
            <w:tcW w:w="2880" w:type="dxa"/>
          </w:tcPr>
          <w:p w14:paraId="2383FCFB" w14:textId="77777777" w:rsidR="00CE0A98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198CF696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40110160</w:t>
            </w:r>
            <w:r>
              <w:rPr>
                <w:sz w:val="19"/>
              </w:rPr>
              <w:t xml:space="preserve"> = 200</w:t>
            </w:r>
          </w:p>
        </w:tc>
      </w:tr>
      <w:tr w:rsidR="00CE0A98" w14:paraId="34E4C717" w14:textId="77777777">
        <w:tc>
          <w:tcPr>
            <w:tcW w:w="2880" w:type="dxa"/>
          </w:tcPr>
          <w:p w14:paraId="5E98B0BC" w14:textId="77777777" w:rsidR="00CE0A98" w:rsidRDefault="00000000">
            <w:r>
              <w:rPr>
                <w:rFonts w:ascii="Consolas" w:hAnsi="Consolas"/>
                <w:sz w:val="19"/>
              </w:rPr>
              <w:t>1K2GZ0-00-A</w:t>
            </w:r>
          </w:p>
        </w:tc>
        <w:tc>
          <w:tcPr>
            <w:tcW w:w="2880" w:type="dxa"/>
          </w:tcPr>
          <w:p w14:paraId="22C0F90F" w14:textId="77777777" w:rsidR="00CE0A98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601F8957" w14:textId="77777777" w:rsidR="00CE0A98" w:rsidRDefault="00000000"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 w:rsidR="00CE0A98" w14:paraId="5CFFC7B0" w14:textId="77777777">
        <w:tc>
          <w:tcPr>
            <w:tcW w:w="2880" w:type="dxa"/>
          </w:tcPr>
          <w:p w14:paraId="47B69A31" w14:textId="77777777" w:rsidR="00CE0A98" w:rsidRDefault="00000000">
            <w:r>
              <w:rPr>
                <w:rFonts w:ascii="Consolas" w:hAnsi="Consolas"/>
                <w:sz w:val="19"/>
              </w:rPr>
              <w:t>BL3W-4320-BA-L</w:t>
            </w:r>
          </w:p>
        </w:tc>
        <w:tc>
          <w:tcPr>
            <w:tcW w:w="2880" w:type="dxa"/>
          </w:tcPr>
          <w:p w14:paraId="434625AA" w14:textId="77777777" w:rsidR="00CE0A98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751FB8C1" w14:textId="77777777" w:rsidR="00CE0A98" w:rsidRDefault="00000000"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 w:rsidR="00CE0A98" w14:paraId="6A06076E" w14:textId="77777777">
        <w:tc>
          <w:tcPr>
            <w:tcW w:w="2880" w:type="dxa"/>
          </w:tcPr>
          <w:p w14:paraId="5B9C8347" w14:textId="77777777" w:rsidR="00CE0A98" w:rsidRDefault="00000000">
            <w:r>
              <w:rPr>
                <w:rFonts w:ascii="Consolas" w:hAnsi="Consolas"/>
                <w:sz w:val="19"/>
              </w:rPr>
              <w:t>W520113-S440-L</w:t>
            </w:r>
          </w:p>
        </w:tc>
        <w:tc>
          <w:tcPr>
            <w:tcW w:w="2880" w:type="dxa"/>
          </w:tcPr>
          <w:p w14:paraId="1E651A8E" w14:textId="77777777" w:rsidR="00CE0A98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27B8724F" w14:textId="77777777" w:rsidR="00CE0A98" w:rsidRDefault="00000000"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 w:rsidR="00CE0A98" w14:paraId="1006F845" w14:textId="77777777">
        <w:tc>
          <w:tcPr>
            <w:tcW w:w="2880" w:type="dxa"/>
          </w:tcPr>
          <w:p w14:paraId="0457F2C9" w14:textId="77777777" w:rsidR="00CE0A98" w:rsidRDefault="00000000">
            <w:r>
              <w:rPr>
                <w:rFonts w:ascii="Consolas" w:hAnsi="Consolas"/>
                <w:sz w:val="19"/>
              </w:rPr>
              <w:t>11549168-CA-IN-B</w:t>
            </w:r>
          </w:p>
        </w:tc>
        <w:tc>
          <w:tcPr>
            <w:tcW w:w="2880" w:type="dxa"/>
          </w:tcPr>
          <w:p w14:paraId="3D09CB1B" w14:textId="77777777" w:rsidR="00CE0A98" w:rsidRDefault="00000000"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3BC1AC97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11549168</w:t>
            </w:r>
            <w:r>
              <w:rPr>
                <w:sz w:val="19"/>
              </w:rPr>
              <w:t xml:space="preserve"> = 1000</w:t>
            </w:r>
          </w:p>
        </w:tc>
      </w:tr>
      <w:tr w:rsidR="00CE0A98" w14:paraId="6DBCBE82" w14:textId="77777777">
        <w:tc>
          <w:tcPr>
            <w:tcW w:w="2880" w:type="dxa"/>
          </w:tcPr>
          <w:p w14:paraId="766F399E" w14:textId="77777777" w:rsidR="00CE0A98" w:rsidRDefault="00000000">
            <w:r>
              <w:rPr>
                <w:rFonts w:ascii="Consolas" w:hAnsi="Consolas"/>
                <w:sz w:val="19"/>
              </w:rPr>
              <w:t>11610128-BR-HA-HT</w:t>
            </w:r>
          </w:p>
        </w:tc>
        <w:tc>
          <w:tcPr>
            <w:tcW w:w="2880" w:type="dxa"/>
          </w:tcPr>
          <w:p w14:paraId="24025856" w14:textId="77777777" w:rsidR="00CE0A98" w:rsidRDefault="00000000"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0903B17D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11610128</w:t>
            </w:r>
            <w:r>
              <w:rPr>
                <w:sz w:val="19"/>
              </w:rPr>
              <w:t xml:space="preserve"> = 1125</w:t>
            </w:r>
          </w:p>
        </w:tc>
      </w:tr>
      <w:tr w:rsidR="00CE0A98" w14:paraId="3328C3B3" w14:textId="77777777">
        <w:tc>
          <w:tcPr>
            <w:tcW w:w="2880" w:type="dxa"/>
          </w:tcPr>
          <w:p w14:paraId="7CE5609B" w14:textId="77777777" w:rsidR="00CE0A98" w:rsidRDefault="00000000">
            <w:r>
              <w:rPr>
                <w:rFonts w:ascii="Consolas" w:hAnsi="Consolas"/>
                <w:sz w:val="19"/>
              </w:rPr>
              <w:t>11611960-HT</w:t>
            </w:r>
          </w:p>
        </w:tc>
        <w:tc>
          <w:tcPr>
            <w:tcW w:w="2880" w:type="dxa"/>
          </w:tcPr>
          <w:p w14:paraId="06B8235B" w14:textId="77777777" w:rsidR="00CE0A98" w:rsidRDefault="00000000"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61311613" w14:textId="77777777" w:rsidR="00CE0A98" w:rsidRDefault="00000000"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11611960</w:t>
            </w:r>
            <w:r>
              <w:rPr>
                <w:sz w:val="19"/>
              </w:rPr>
              <w:t xml:space="preserve"> = 8000</w:t>
            </w:r>
          </w:p>
        </w:tc>
      </w:tr>
    </w:tbl>
    <w:p w14:paraId="3DE879FA" w14:textId="77777777" w:rsidR="00CE0A98" w:rsidRDefault="00CE0A98"/>
    <w:p w14:paraId="1A9C3E65" w14:textId="77777777" w:rsidR="00CE0A98" w:rsidRDefault="00000000">
      <w:r>
        <w:rPr>
          <w:i/>
          <w:sz w:val="19"/>
        </w:rPr>
        <w:t>(`11511672AA-HT` — kiểm tra lại chính tả, có thể là `06511672AA-HT`, cần đối chiếu chứng từ gốc.)</w:t>
      </w:r>
    </w:p>
    <w:p w14:paraId="7712629C" w14:textId="77777777" w:rsidR="00CE0A98" w:rsidRDefault="00000000">
      <w:r>
        <w:t xml:space="preserve">Loại khỏi danh sách: </w:t>
      </w:r>
      <w:r>
        <w:rPr>
          <w:rFonts w:ascii="Consolas" w:hAnsi="Consolas"/>
          <w:sz w:val="20"/>
        </w:rPr>
        <w:t>TEST-PART</w:t>
      </w:r>
      <w:r>
        <w:t xml:space="preserve"> (7 traveler) — dữ liệu test nội bộ, không phải Part# thật.</w:t>
      </w:r>
    </w:p>
    <w:p w14:paraId="175DE42C" w14:textId="77777777" w:rsidR="00CE0A98" w:rsidRDefault="00000000">
      <w:r>
        <w:rPr>
          <w:b/>
        </w:rPr>
        <w:t>Đề xuất quy trình duyệt</w:t>
      </w:r>
      <w:r>
        <w:t xml:space="preserve">: với mỗi dòng, Owner chỉ cần xác nhận </w:t>
      </w:r>
      <w:r>
        <w:rPr>
          <w:b/>
        </w:rPr>
        <w:t>Quantity/box thật</w:t>
      </w:r>
      <w:r>
        <w:t xml:space="preserve"> (có thể giống hoặc khác mã gốc) — không cần làm hết 1 lần, ưu tiên theo cột "Số traveler đang dùng" (nhiều nhất trước).</w:t>
      </w:r>
    </w:p>
    <w:p w14:paraId="08073C3C" w14:textId="77777777" w:rsidR="00CE0A98" w:rsidRDefault="00CE0A98"/>
    <w:p w14:paraId="189E91E1" w14:textId="77777777" w:rsidR="00CE0A98" w:rsidRDefault="00000000">
      <w:pPr>
        <w:pStyle w:val="Heading2"/>
      </w:pPr>
      <w:r>
        <w:t xml:space="preserve">2. Mã hậu tố </w:t>
      </w:r>
      <w:r w:rsidRPr="009C3453">
        <w:rPr>
          <w:highlight w:val="yellow"/>
        </w:rPr>
        <w:t>Part#</w:t>
      </w:r>
      <w:r>
        <w:t xml:space="preserve"> — CÁC LOẠI hậu tố đã quan sát được (chưa biết nghĩa từng loại)</w:t>
      </w:r>
    </w:p>
    <w:p w14:paraId="164F348A" w14:textId="77777777" w:rsidR="00CE0A98" w:rsidRDefault="00000000">
      <w:r>
        <w:t xml:space="preserve">Quan sát được trong dữ liệu thật, </w:t>
      </w:r>
      <w:r>
        <w:rPr>
          <w:b/>
        </w:rPr>
        <w:t>chưa biết ý nghĩa cụ thể từng mã</w:t>
      </w:r>
      <w:r>
        <w:t xml:space="preserve"> —</w:t>
      </w:r>
    </w:p>
    <w:p w14:paraId="779F56C4" w14:textId="77777777" w:rsidR="00CE0A98" w:rsidRDefault="00000000">
      <w:r>
        <w:t xml:space="preserve">cần Owner giải thích (vd </w:t>
      </w:r>
      <w:r>
        <w:rPr>
          <w:rFonts w:ascii="Consolas" w:hAnsi="Consolas"/>
          <w:sz w:val="20"/>
        </w:rPr>
        <w:t>-HT</w:t>
      </w:r>
      <w:r>
        <w:t xml:space="preserve"> = Heat Treat? </w:t>
      </w:r>
      <w:r>
        <w:rPr>
          <w:rFonts w:ascii="Consolas" w:hAnsi="Consolas"/>
          <w:sz w:val="20"/>
        </w:rPr>
        <w:t>-L</w:t>
      </w:r>
      <w:r>
        <w:t xml:space="preserve"> = Locked/Long/loại</w:t>
      </w:r>
    </w:p>
    <w:p w14:paraId="36D085BB" w14:textId="77777777" w:rsidR="00CE0A98" w:rsidRDefault="00000000">
      <w:r>
        <w:t xml:space="preserve">khác? </w:t>
      </w:r>
      <w:r>
        <w:rPr>
          <w:rFonts w:ascii="Consolas" w:hAnsi="Consolas"/>
          <w:sz w:val="20"/>
        </w:rPr>
        <w:t>-A</w:t>
      </w:r>
      <w:r>
        <w:t xml:space="preserve"> = ?):</w:t>
      </w:r>
    </w:p>
    <w:p w14:paraId="78A71964" w14:textId="77777777" w:rsidR="00CE0A98" w:rsidRDefault="00000000">
      <w:r>
        <w:rPr>
          <w:rFonts w:ascii="Consolas" w:hAnsi="Consolas"/>
          <w:sz w:val="19"/>
        </w:rPr>
        <w:t>-L        -HT       -A        -T        -B        -X</w:t>
      </w:r>
    </w:p>
    <w:p w14:paraId="3D8615F4" w14:textId="77777777" w:rsidR="00CE0A98" w:rsidRDefault="00000000">
      <w:r w:rsidRPr="009C3453">
        <w:rPr>
          <w:rFonts w:ascii="Consolas" w:hAnsi="Consolas"/>
          <w:sz w:val="19"/>
          <w:highlight w:val="yellow"/>
        </w:rPr>
        <w:t>-MY-AK</w:t>
      </w:r>
      <w:r>
        <w:rPr>
          <w:rFonts w:ascii="Consolas" w:hAnsi="Consolas"/>
          <w:sz w:val="19"/>
        </w:rPr>
        <w:t xml:space="preserve">    -CA-IN    -IN-PN    -TH-TC    -BR-HA</w:t>
      </w:r>
    </w:p>
    <w:p w14:paraId="5C04F899" w14:textId="77777777" w:rsidR="00CE0A98" w:rsidRDefault="00CE0A98"/>
    <w:p w14:paraId="45C1DFF2" w14:textId="77777777" w:rsidR="00CE0A98" w:rsidRDefault="00CE0A98"/>
    <w:p w14:paraId="39B92300" w14:textId="77777777" w:rsidR="00CE0A98" w:rsidRDefault="00000000">
      <w:pPr>
        <w:pStyle w:val="Heading2"/>
      </w:pPr>
      <w:r>
        <w:t>3. Mã máy (Machine/MC#)</w:t>
      </w:r>
    </w:p>
    <w:p w14:paraId="0E8099E9" w14:textId="77777777" w:rsidR="00CE0A98" w:rsidRDefault="00000000">
      <w:r>
        <w:t xml:space="preserve">Nguồn: sheet </w:t>
      </w:r>
      <w:r>
        <w:rPr>
          <w:rFonts w:ascii="Consolas" w:hAnsi="Consolas"/>
          <w:sz w:val="20"/>
        </w:rPr>
        <w:t>Status</w:t>
      </w:r>
      <w:r>
        <w:t xml:space="preserve"> trong </w:t>
      </w:r>
      <w:r>
        <w:rPr>
          <w:rFonts w:ascii="Consolas" w:hAnsi="Consolas"/>
          <w:sz w:val="20"/>
        </w:rPr>
        <w:t>PACKING SLIPS.xlsm</w:t>
      </w:r>
      <w:r>
        <w:t xml:space="preserve"> (đã có sẵn, chưa đưa vào hệ thống để validate):</w:t>
      </w:r>
    </w:p>
    <w:p w14:paraId="769D2A20" w14:textId="77777777" w:rsidR="00CE0A98" w:rsidRDefault="00000000">
      <w:pPr>
        <w:pStyle w:val="ListBullet"/>
      </w:pPr>
      <w:r w:rsidRPr="009C3453">
        <w:rPr>
          <w:b/>
          <w:highlight w:val="yellow"/>
        </w:rPr>
        <w:lastRenderedPageBreak/>
        <w:t>BF 102</w:t>
      </w:r>
      <w:r>
        <w:rPr>
          <w:b/>
        </w:rPr>
        <w:t xml:space="preserve"> → BF 112</w:t>
      </w:r>
      <w:r>
        <w:t xml:space="preserve"> (11 mã)</w:t>
      </w:r>
    </w:p>
    <w:p w14:paraId="06660D75" w14:textId="77777777" w:rsidR="00CE0A98" w:rsidRDefault="00000000">
      <w:pPr>
        <w:pStyle w:val="ListBullet"/>
      </w:pPr>
      <w:r>
        <w:rPr>
          <w:b/>
        </w:rPr>
        <w:t>MC 4 → MC 112</w:t>
      </w:r>
      <w:r>
        <w:t xml:space="preserve"> (nhiều mã, không liên tục — cần Owner xác nhận đủ dải)</w:t>
      </w:r>
    </w:p>
    <w:p w14:paraId="141EF07D" w14:textId="77777777" w:rsidR="00CE0A98" w:rsidRDefault="00000000">
      <w:pPr>
        <w:pStyle w:val="ListBullet"/>
      </w:pPr>
      <w:r>
        <w:rPr>
          <w:b/>
        </w:rPr>
        <w:t>TABLE 1, TABLE 2</w:t>
      </w:r>
    </w:p>
    <w:p w14:paraId="01FC9A9E" w14:textId="77777777" w:rsidR="00CE0A98" w:rsidRDefault="00000000">
      <w:pPr>
        <w:pStyle w:val="ListBullet"/>
      </w:pPr>
      <w:r>
        <w:rPr>
          <w:b/>
        </w:rPr>
        <w:t>PCKY</w:t>
      </w:r>
    </w:p>
    <w:p w14:paraId="52C46382" w14:textId="77777777" w:rsidR="00CE0A98" w:rsidRDefault="00000000">
      <w:r>
        <w:t xml:space="preserve">→ Tổng cộng 25 mã hợp lệ theo nguồn này. </w:t>
      </w:r>
      <w:r>
        <w:rPr>
          <w:b/>
        </w:rPr>
        <w:t>Cần Owner xác nhận danh sách này còn đúng/đủ không</w:t>
      </w:r>
      <w:r>
        <w:t xml:space="preserve"> (có máy mới thêm hay máy cũ đã bỏ chưa cập nhật).</w:t>
      </w:r>
    </w:p>
    <w:p w14:paraId="532A5057" w14:textId="77777777" w:rsidR="00CE0A98" w:rsidRDefault="00000000">
      <w:r>
        <w:rPr>
          <w:b/>
        </w:rPr>
        <w:t>Câu hỏi còn treo (GAP-012)</w:t>
      </w:r>
      <w:r>
        <w:t>: mỗi mã máy có phải 1 máy vật lý ĐỘC QUYỀN hay 1 TRẠM dùng chung nhiều traveler/ca? (5,66% dữ liệu thật cho thấy dùng chung — chưa rõ bình thường hay lỗi).</w:t>
      </w:r>
    </w:p>
    <w:p w14:paraId="1958E97B" w14:textId="77777777" w:rsidR="00CE0A98" w:rsidRDefault="00CE0A98"/>
    <w:p w14:paraId="0301DF4A" w14:textId="77777777" w:rsidR="00CE0A98" w:rsidRDefault="00000000">
      <w:pPr>
        <w:pStyle w:val="Heading2"/>
      </w:pPr>
      <w:r>
        <w:t>4. Mã nhân viên (Operator code)</w:t>
      </w:r>
    </w:p>
    <w:p w14:paraId="79DFD7EC" w14:textId="77777777" w:rsidR="00CE0A98" w:rsidRDefault="00000000">
      <w:r>
        <w:rPr>
          <w:b/>
        </w:rPr>
        <w:t>CHƯA có danh sách chính thức</w:t>
      </w:r>
      <w:r>
        <w:t xml:space="preserve"> — chỉ quan sát được các mã xuất hiện trên</w:t>
      </w:r>
    </w:p>
    <w:p w14:paraId="1B6B61DD" w14:textId="77777777" w:rsidR="00CE0A98" w:rsidRDefault="00000000">
      <w:r>
        <w:t xml:space="preserve">chứng từ thật, dạng số 2-3 chữ số, đôi khi ghi gộp 2 mã (vd </w:t>
      </w:r>
      <w:r>
        <w:rPr>
          <w:rFonts w:ascii="Consolas" w:hAnsi="Consolas"/>
          <w:sz w:val="20"/>
        </w:rPr>
        <w:t>"275/190"</w:t>
      </w:r>
      <w:r>
        <w:t>):</w:t>
      </w:r>
    </w:p>
    <w:p w14:paraId="01961FB3" w14:textId="77777777" w:rsidR="00CE0A98" w:rsidRDefault="00000000">
      <w:r>
        <w:rPr>
          <w:rFonts w:ascii="Consolas" w:hAnsi="Consolas"/>
          <w:sz w:val="19"/>
        </w:rPr>
        <w:t>275   290   279   391   292   285   275   157   297   280</w:t>
      </w:r>
    </w:p>
    <w:p w14:paraId="774AC348" w14:textId="77777777" w:rsidR="00CE0A98" w:rsidRDefault="00CE0A98"/>
    <w:p w14:paraId="0A329646" w14:textId="77777777" w:rsidR="00CE0A98" w:rsidRDefault="00000000">
      <w:r>
        <w:t xml:space="preserve">Owner cần cung cấp: </w:t>
      </w:r>
      <w:r>
        <w:rPr>
          <w:b/>
        </w:rPr>
        <w:t>danh sách mã nhân viên hợp lệ kèm tên thật</w:t>
      </w:r>
      <w:r>
        <w:t xml:space="preserve"> (nếu có</w:t>
      </w:r>
    </w:p>
    <w:p w14:paraId="51BBB6D9" w14:textId="77777777" w:rsidR="00CE0A98" w:rsidRDefault="00000000">
      <w:r>
        <w:t>sẵn trong hệ chấm công/nhân sự riêng, chỉ cần export ra) — hiện hệ thống</w:t>
      </w:r>
    </w:p>
    <w:p w14:paraId="29627E3F" w14:textId="77777777" w:rsidR="00CE0A98" w:rsidRDefault="00000000">
      <w:r>
        <w:t>không có gì để đối chiếu, AI đọc ra số nào cũng chấp nhận.</w:t>
      </w:r>
    </w:p>
    <w:p w14:paraId="42920171" w14:textId="77777777" w:rsidR="00CE0A98" w:rsidRDefault="00CE0A98"/>
    <w:p w14:paraId="764E1B9F" w14:textId="77777777" w:rsidR="00CE0A98" w:rsidRDefault="00000000">
      <w:pPr>
        <w:pStyle w:val="Heading2"/>
      </w:pPr>
      <w:r>
        <w:t>5. Mã thiết bị QC (Hardness/Tensile/Proof Load)</w:t>
      </w:r>
    </w:p>
    <w:p w14:paraId="2D869F38" w14:textId="77777777" w:rsidR="00CE0A98" w:rsidRDefault="00000000">
      <w:r>
        <w:t xml:space="preserve">Xem lại đúng khu </w:t>
      </w:r>
      <w:r>
        <w:rPr>
          <w:b/>
        </w:rPr>
        <w:t>FINAL INSPECTION</w:t>
      </w:r>
      <w:r>
        <w:t xml:space="preserve"> trên Split Form thật (Nut/Bolt</w:t>
      </w:r>
    </w:p>
    <w:p w14:paraId="2096F5F2" w14:textId="77777777" w:rsidR="00CE0A98" w:rsidRDefault="00000000">
      <w:r>
        <w:t>Hardness Spec, Bolt Tensile Strength Spec, Nut/Bolt Proof Load Spec) —</w:t>
      </w:r>
    </w:p>
    <w:p w14:paraId="5A660D25" w14:textId="77777777" w:rsidR="00CE0A98" w:rsidRDefault="00000000">
      <w:r>
        <w:rPr>
          <w:b/>
        </w:rPr>
        <w:t>KHÔNG có ô mã máy/thiết bị nào cả</w:t>
      </w:r>
      <w:r>
        <w:t>, chỉ có "Stamp &amp; Date". Khác hẳn khu</w:t>
      </w:r>
    </w:p>
    <w:p w14:paraId="1813222E" w14:textId="77777777" w:rsidR="00CE0A98" w:rsidRDefault="00000000">
      <w:r>
        <w:t>Sorting Results có ghi rõ "S</w:t>
      </w:r>
      <w:r w:rsidRPr="009C3453">
        <w:rPr>
          <w:highlight w:val="yellow"/>
        </w:rPr>
        <w:t>orting M/C#: MC078".</w:t>
      </w:r>
    </w:p>
    <w:p w14:paraId="3112FB1B" w14:textId="77777777" w:rsidR="00CE0A98" w:rsidRDefault="00000000">
      <w:r>
        <w:t>→ **Chưa biết được liệu phòng QC có đánh số máy đo (máy đo độ cứng, máy</w:t>
      </w:r>
    </w:p>
    <w:p w14:paraId="4037FDB8" w14:textId="77777777" w:rsidR="00CE0A98" w:rsidRDefault="00000000">
      <w:r>
        <w:t>kéo...) riêng hay không** — cần Owner xác nhận có tồn tại mã này ở đâu</w:t>
      </w:r>
    </w:p>
    <w:p w14:paraId="3F0D5D8D" w14:textId="77777777" w:rsidR="00CE0A98" w:rsidRDefault="00000000">
      <w:r>
        <w:t>khác không (có thể ghi trên tem hiệu chuẩn máy, không phải trên Split</w:t>
      </w:r>
    </w:p>
    <w:p w14:paraId="7ECABEAA" w14:textId="77777777" w:rsidR="00CE0A98" w:rsidRDefault="00000000">
      <w:r>
        <w:t>Form).</w:t>
      </w:r>
    </w:p>
    <w:p w14:paraId="430174CC" w14:textId="77777777" w:rsidR="00CE0A98" w:rsidRDefault="00CE0A98"/>
    <w:p w14:paraId="29EA8576" w14:textId="77777777" w:rsidR="00CE0A98" w:rsidRDefault="00000000">
      <w:pPr>
        <w:pStyle w:val="Heading2"/>
      </w:pPr>
      <w:r>
        <w:t>6. Quy ước LOT NO.</w:t>
      </w:r>
    </w:p>
    <w:p w14:paraId="250EC10F" w14:textId="77777777" w:rsidR="00CE0A98" w:rsidRDefault="00000000">
      <w:r>
        <w:t xml:space="preserve">Đã xác nhận 2026-09-13 (xem </w:t>
      </w:r>
      <w:r>
        <w:rPr>
          <w:rFonts w:ascii="Consolas" w:hAnsi="Consolas"/>
          <w:sz w:val="20"/>
        </w:rPr>
        <w:t>BRS_TRS.md</w:t>
      </w:r>
      <w:r>
        <w:t xml:space="preserve"> mục 3b) — LOT NO. có 4 trạng thái: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E0A98" w14:paraId="58A8D16D" w14:textId="77777777">
        <w:tc>
          <w:tcPr>
            <w:tcW w:w="4320" w:type="dxa"/>
            <w:shd w:val="clear" w:color="auto" w:fill="D9D9D9"/>
          </w:tcPr>
          <w:p w14:paraId="421110F9" w14:textId="77777777" w:rsidR="00CE0A98" w:rsidRDefault="00000000">
            <w:r>
              <w:rPr>
                <w:b/>
                <w:sz w:val="19"/>
              </w:rPr>
              <w:t>Dạng</w:t>
            </w:r>
          </w:p>
        </w:tc>
        <w:tc>
          <w:tcPr>
            <w:tcW w:w="4320" w:type="dxa"/>
            <w:shd w:val="clear" w:color="auto" w:fill="D9D9D9"/>
          </w:tcPr>
          <w:p w14:paraId="23C506F6" w14:textId="77777777" w:rsidR="00CE0A98" w:rsidRDefault="00000000">
            <w:r>
              <w:rPr>
                <w:b/>
                <w:sz w:val="19"/>
              </w:rPr>
              <w:t>Ý nghĩa</w:t>
            </w:r>
          </w:p>
        </w:tc>
      </w:tr>
      <w:tr w:rsidR="00CE0A98" w14:paraId="0487681C" w14:textId="77777777">
        <w:tc>
          <w:tcPr>
            <w:tcW w:w="4320" w:type="dxa"/>
          </w:tcPr>
          <w:p w14:paraId="5F771611" w14:textId="77777777" w:rsidR="00CE0A98" w:rsidRDefault="00000000">
            <w:r>
              <w:rPr>
                <w:rFonts w:ascii="Consolas" w:hAnsi="Consolas"/>
                <w:sz w:val="19"/>
              </w:rPr>
              <w:t>6-DDD-SS-L</w:t>
            </w:r>
            <w:r>
              <w:rPr>
                <w:sz w:val="19"/>
              </w:rPr>
              <w:t xml:space="preserve"> (vd </w:t>
            </w:r>
            <w:r>
              <w:rPr>
                <w:rFonts w:ascii="Consolas" w:hAnsi="Consolas"/>
                <w:sz w:val="19"/>
              </w:rPr>
              <w:t>6-247-03-b</w:t>
            </w:r>
            <w:r>
              <w:rPr>
                <w:sz w:val="19"/>
              </w:rPr>
              <w:t>)</w:t>
            </w:r>
          </w:p>
        </w:tc>
        <w:tc>
          <w:tcPr>
            <w:tcW w:w="4320" w:type="dxa"/>
          </w:tcPr>
          <w:p w14:paraId="76967159" w14:textId="77777777" w:rsidR="00CE0A98" w:rsidRDefault="00000000">
            <w:r>
              <w:rPr>
                <w:sz w:val="19"/>
              </w:rPr>
              <w:t>Mã lot thật — cấp bởi Infasco (đôi khi giao trễ)</w:t>
            </w:r>
          </w:p>
        </w:tc>
      </w:tr>
      <w:tr w:rsidR="00CE0A98" w14:paraId="71AF51A4" w14:textId="77777777">
        <w:tc>
          <w:tcPr>
            <w:tcW w:w="4320" w:type="dxa"/>
          </w:tcPr>
          <w:p w14:paraId="59B1A88D" w14:textId="77777777" w:rsidR="00CE0A98" w:rsidRDefault="00000000">
            <w:r>
              <w:rPr>
                <w:rFonts w:ascii="Consolas" w:hAnsi="Consolas"/>
                <w:sz w:val="19"/>
              </w:rPr>
              <w:t>TRAVELERRECEIVED</w:t>
            </w:r>
          </w:p>
        </w:tc>
        <w:tc>
          <w:tcPr>
            <w:tcW w:w="4320" w:type="dxa"/>
          </w:tcPr>
          <w:p w14:paraId="0F9C13C6" w14:textId="77777777" w:rsidR="00CE0A98" w:rsidRDefault="00000000">
            <w:r>
              <w:rPr>
                <w:sz w:val="19"/>
              </w:rPr>
              <w:t>Traveler đã nhận, ĐANG CHỜ Infasco cấp LOT# — không phải lỗi</w:t>
            </w:r>
          </w:p>
        </w:tc>
      </w:tr>
      <w:tr w:rsidR="00CE0A98" w14:paraId="5409DA1F" w14:textId="77777777">
        <w:tc>
          <w:tcPr>
            <w:tcW w:w="4320" w:type="dxa"/>
          </w:tcPr>
          <w:p w14:paraId="6DDC020D" w14:textId="77777777" w:rsidR="00CE0A98" w:rsidRDefault="00000000">
            <w:r>
              <w:rPr>
                <w:rFonts w:ascii="Consolas" w:hAnsi="Consolas"/>
                <w:sz w:val="19"/>
              </w:rPr>
              <w:t>SORT&amp;RETURN</w:t>
            </w:r>
          </w:p>
        </w:tc>
        <w:tc>
          <w:tcPr>
            <w:tcW w:w="4320" w:type="dxa"/>
          </w:tcPr>
          <w:p w14:paraId="2C47A822" w14:textId="77777777" w:rsidR="00CE0A98" w:rsidRDefault="00000000">
            <w:r>
              <w:rPr>
                <w:sz w:val="19"/>
              </w:rPr>
              <w:t>Hàng trả lại, không ra lot</w:t>
            </w:r>
          </w:p>
        </w:tc>
      </w:tr>
      <w:tr w:rsidR="00CE0A98" w14:paraId="44A24FC6" w14:textId="77777777">
        <w:tc>
          <w:tcPr>
            <w:tcW w:w="4320" w:type="dxa"/>
          </w:tcPr>
          <w:p w14:paraId="1901B2D4" w14:textId="77777777" w:rsidR="00CE0A98" w:rsidRDefault="00000000">
            <w:r>
              <w:rPr>
                <w:rFonts w:ascii="Consolas" w:hAnsi="Consolas"/>
                <w:sz w:val="19"/>
              </w:rPr>
              <w:t>SPLIT FROM TR#{traveler}</w:t>
            </w:r>
          </w:p>
        </w:tc>
        <w:tc>
          <w:tcPr>
            <w:tcW w:w="4320" w:type="dxa"/>
          </w:tcPr>
          <w:p w14:paraId="71362124" w14:textId="77777777" w:rsidR="00CE0A98" w:rsidRDefault="00000000">
            <w:r>
              <w:rPr>
                <w:sz w:val="19"/>
              </w:rPr>
              <w:t>Ghi chú tách từ traveler khác</w:t>
            </w:r>
          </w:p>
        </w:tc>
      </w:tr>
    </w:tbl>
    <w:p w14:paraId="21DB35C6" w14:textId="77777777" w:rsidR="00CE0A98" w:rsidRDefault="00CE0A98"/>
    <w:p w14:paraId="71AAB469" w14:textId="77777777" w:rsidR="00CE0A98" w:rsidRDefault="00000000">
      <w:r>
        <w:rPr>
          <w:b/>
        </w:rPr>
        <w:t>Cần Owner xác nhận</w:t>
      </w:r>
      <w:r>
        <w:t xml:space="preserve">: cấu trúc </w:t>
      </w:r>
      <w:r>
        <w:rPr>
          <w:rFonts w:ascii="Consolas" w:hAnsi="Consolas"/>
          <w:sz w:val="20"/>
        </w:rPr>
        <w:t>6-DDD-SS-L</w:t>
      </w:r>
      <w:r>
        <w:t xml:space="preserve"> — số "6" cố định là gì (mã</w:t>
      </w:r>
    </w:p>
    <w:p w14:paraId="3CD804EC" w14:textId="77777777" w:rsidR="00CE0A98" w:rsidRDefault="00000000">
      <w:r>
        <w:t>nhà máy/dòng sản phẩm?), "DDD" có phải ngày trong năm không? (không bắt</w:t>
      </w:r>
    </w:p>
    <w:p w14:paraId="4641B769" w14:textId="77777777" w:rsidR="00CE0A98" w:rsidRDefault="00000000">
      <w:r>
        <w:t>buộc phải biết để hệ thống chạy đúng, nhưng giúp validate tốt hơn).</w:t>
      </w:r>
    </w:p>
    <w:p w14:paraId="622623A4" w14:textId="77777777" w:rsidR="00CE0A98" w:rsidRDefault="00CE0A98"/>
    <w:p w14:paraId="6C322504" w14:textId="77777777" w:rsidR="00CE0A98" w:rsidRDefault="00000000">
      <w:pPr>
        <w:pStyle w:val="Heading2"/>
      </w:pPr>
      <w:r>
        <w:t>7. Mã Serial#/SSCC (mức thùng/carton — mới phát hiện, CHƯA đưa vào hệ thống)</w:t>
      </w:r>
    </w:p>
    <w:p w14:paraId="5AC2ED82" w14:textId="77777777" w:rsidR="00CE0A98" w:rsidRDefault="00000000">
      <w:r>
        <w:t>Từ nhãn đóng gói thật: mỗi carton có 1 số serial liên tục (vd</w:t>
      </w:r>
    </w:p>
    <w:p w14:paraId="031E732A" w14:textId="77777777" w:rsidR="00CE0A98" w:rsidRDefault="00000000">
      <w:r w:rsidRPr="009C3453">
        <w:rPr>
          <w:rFonts w:ascii="Consolas" w:hAnsi="Consolas"/>
          <w:sz w:val="20"/>
          <w:highlight w:val="yellow"/>
        </w:rPr>
        <w:t>...19929</w:t>
      </w:r>
      <w:r w:rsidRPr="009C3453">
        <w:rPr>
          <w:highlight w:val="yellow"/>
        </w:rPr>
        <w:t xml:space="preserve"> → </w:t>
      </w:r>
      <w:r w:rsidRPr="009C3453">
        <w:rPr>
          <w:rFonts w:ascii="Consolas" w:hAnsi="Consolas"/>
          <w:sz w:val="20"/>
          <w:highlight w:val="yellow"/>
        </w:rPr>
        <w:t>...19964</w:t>
      </w:r>
      <w:r>
        <w:t xml:space="preserve"> cho đúng 36 carton). Đây là mã chuẩn GS1 (SSCC) —</w:t>
      </w:r>
    </w:p>
    <w:p w14:paraId="4234CB0E" w14:textId="77777777" w:rsidR="00CE0A98" w:rsidRDefault="00000000">
      <w:r>
        <w:t xml:space="preserve">đề xuất thêm vào hệ thống, xem trao đổi trước đó trong </w:t>
      </w:r>
      <w:r>
        <w:rPr>
          <w:rFonts w:ascii="Consolas" w:hAnsi="Consolas"/>
          <w:sz w:val="20"/>
        </w:rPr>
        <w:t>Notes.md</w:t>
      </w:r>
      <w:r>
        <w:t>.</w:t>
      </w:r>
    </w:p>
    <w:p w14:paraId="7E5EA5C9" w14:textId="77777777" w:rsidR="00CE0A98" w:rsidRDefault="00CE0A98"/>
    <w:p w14:paraId="100B0EBA" w14:textId="77777777" w:rsidR="00CE0A98" w:rsidRDefault="00000000">
      <w:r>
        <w:t>*Tài liệu này là danh sách LÀM VIỆC — cập nhật dần khi Owner xác nhận từng</w:t>
      </w:r>
    </w:p>
    <w:p w14:paraId="1340AF0B" w14:textId="77777777" w:rsidR="00CE0A98" w:rsidRDefault="00000000">
      <w:r>
        <w:t>mục, không phải làm 1 lần xong hết. Ưu tiên mục 1 (36 Part# thiếu Quantity/</w:t>
      </w:r>
    </w:p>
    <w:p w14:paraId="3387F8B0" w14:textId="77777777" w:rsidR="00CE0A98" w:rsidRDefault="00000000">
      <w:r>
        <w:t>box) vì đang ảnh hưởng trực tiếp tới số liệu Packing List thật.*</w:t>
      </w:r>
    </w:p>
    <w:sectPr w:rsidR="00CE0A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622421">
    <w:abstractNumId w:val="8"/>
  </w:num>
  <w:num w:numId="2" w16cid:durableId="645283975">
    <w:abstractNumId w:val="6"/>
  </w:num>
  <w:num w:numId="3" w16cid:durableId="684281585">
    <w:abstractNumId w:val="5"/>
  </w:num>
  <w:num w:numId="4" w16cid:durableId="133261626">
    <w:abstractNumId w:val="4"/>
  </w:num>
  <w:num w:numId="5" w16cid:durableId="856042062">
    <w:abstractNumId w:val="7"/>
  </w:num>
  <w:num w:numId="6" w16cid:durableId="102772320">
    <w:abstractNumId w:val="3"/>
  </w:num>
  <w:num w:numId="7" w16cid:durableId="1101535542">
    <w:abstractNumId w:val="2"/>
  </w:num>
  <w:num w:numId="8" w16cid:durableId="315719612">
    <w:abstractNumId w:val="1"/>
  </w:num>
  <w:num w:numId="9" w16cid:durableId="99688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3453"/>
    <w:rsid w:val="00AA1D8D"/>
    <w:rsid w:val="00B47730"/>
    <w:rsid w:val="00BE04C6"/>
    <w:rsid w:val="00C93AC4"/>
    <w:rsid w:val="00CB0664"/>
    <w:rsid w:val="00CE0A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A44A2"/>
  <w14:defaultImageDpi w14:val="300"/>
  <w15:docId w15:val="{BDECD6C0-239D-49D9-A9D5-70F575F9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Phan</cp:lastModifiedBy>
  <cp:revision>2</cp:revision>
  <dcterms:created xsi:type="dcterms:W3CDTF">2013-12-23T23:15:00Z</dcterms:created>
  <dcterms:modified xsi:type="dcterms:W3CDTF">2026-09-14T17:33:00Z</dcterms:modified>
  <cp:category/>
</cp:coreProperties>
</file>