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BÁO CÁO TỔNG HỢP — HIỆN TRẠNG HỆ THỐNG SẢN XUẤT AVP SOLUTIONS</w:t>
      </w:r>
    </w:p>
    <w:p>
      <w:pPr>
        <w:pStyle w:val="Heading2"/>
      </w:pPr>
      <w:r>
        <w:rPr>
          <w:color w:val="2672C4"/>
        </w:rPr>
        <w:t>(Gộp: Đánh giá hệ thống + So sánh ERP + Câu hỏi cần Owner + Bảng mã cần duyệt)</w:t>
      </w:r>
    </w:p>
    <w:p/>
    <w:p>
      <w:pPr/>
      <w:r>
        <w:t>*Đối tượng đọc: Chủ doanh nghiệp / Ban điều hành AVP*</w:t>
      </w:r>
    </w:p>
    <w:p>
      <w:pPr/>
      <w:r>
        <w:t>*Người thực hiện: Andy Phan (Viet), phân tích cùng Claude — dựa trên đọc</w:t>
      </w:r>
    </w:p>
    <w:p>
      <w:pPr/>
      <w:r>
        <w:t>trực tiếp mã nguồn thật (</w:t>
      </w:r>
      <w:r>
        <w:rPr>
          <w:rFonts w:ascii="Courier New" w:hAnsi="Courier New"/>
          <w:sz w:val="20"/>
        </w:rPr>
        <w:t>webapp/</w:t>
      </w:r>
      <w:r>
        <w:t>), 2 file Excel vận hành thật</w:t>
      </w:r>
    </w:p>
    <w:p>
      <w:pPr/>
      <w:r>
        <w:t>(</w:t>
      </w:r>
      <w:r>
        <w:rPr>
          <w:rFonts w:ascii="Courier New" w:hAnsi="Courier New"/>
          <w:sz w:val="20"/>
        </w:rPr>
        <w:t>PACKING SLIPS.xlsm</w:t>
      </w:r>
      <w:r>
        <w:t xml:space="preserve"> — 1.853 dòng WORK ORDER, `DAILY LOG CHECK</w:t>
      </w:r>
    </w:p>
    <w:p>
      <w:pPr/>
      <w:r>
        <w:t>SHEET.xlsm` — 1.811 dòng CHECKING SUMMARY), Google Sheets đang chạy thật</w:t>
      </w:r>
    </w:p>
    <w:p>
      <w:pPr/>
      <w:r>
        <w:t>(RawMaterial 1.939 dòng), 4 form giấy thật, đối chiếu chuẩn ERP (Odoo 17</w:t>
      </w:r>
    </w:p>
    <w:p>
      <w:pPr/>
      <w:r>
        <w:t>thật đang chạy) + ISO 9001 Cl.8.7.*</w:t>
      </w:r>
    </w:p>
    <w:p>
      <w:pPr/>
      <w:r>
        <w:t>*Ngày: 2026-09-14 — gộp lại từ 4 tài liệu rời (</w:t>
      </w:r>
      <w:r>
        <w:rPr>
          <w:rFonts w:ascii="Courier New" w:hAnsi="Courier New"/>
          <w:sz w:val="20"/>
        </w:rPr>
        <w:t>Bao_Cao_Danh_Gia_He_Thong_AVP</w:t>
      </w:r>
      <w:r>
        <w:t>,</w:t>
      </w:r>
    </w:p>
    <w:p>
      <w:pPr/>
      <w:r>
        <w:rPr>
          <w:rFonts w:ascii="Courier New" w:hAnsi="Courier New"/>
          <w:sz w:val="20"/>
        </w:rPr>
        <w:t>SO_SANH_QUY_TRINH_AVP_VS_ERP</w:t>
      </w:r>
      <w:r>
        <w:t xml:space="preserve">, </w:t>
      </w:r>
      <w:r>
        <w:rPr>
          <w:rFonts w:ascii="Courier New" w:hAnsi="Courier New"/>
          <w:sz w:val="20"/>
        </w:rPr>
        <w:t>CAU_HOI_CHO_OWNER_THEO_CHUAN_ERP</w:t>
      </w:r>
      <w:r>
        <w:t>,</w:t>
      </w:r>
    </w:p>
    <w:p>
      <w:pPr/>
      <w:r>
        <w:rPr>
          <w:rFonts w:ascii="Courier New" w:hAnsi="Courier New"/>
          <w:sz w:val="20"/>
        </w:rPr>
        <w:t>BANG_MA_CAN_OWNER_DUYET</w:t>
      </w:r>
      <w:r>
        <w:t>) thành 1 bản đọc liền mạch.*</w:t>
      </w:r>
    </w:p>
    <w:p/>
    <w:p>
      <w:pPr>
        <w:ind w:left="720"/>
      </w:pPr>
      <w:r>
        <w:rPr>
          <w:i/>
          <w:color w:val="444444"/>
          <w:sz w:val="26"/>
        </w:rPr>
        <w:t>**Nguyên tắc**: mọi con số trong báo cáo đều lấy từ dữ liệu THẬT (đọc</w:t>
      </w:r>
    </w:p>
    <w:p>
      <w:pPr>
        <w:ind w:left="720"/>
      </w:pPr>
      <w:r>
        <w:rPr>
          <w:i/>
          <w:color w:val="444444"/>
          <w:sz w:val="26"/>
        </w:rPr>
        <w:t>trực tiếp file, chạy công thức thật, đối chiếu nhiều file với nhau) —</w:t>
      </w:r>
    </w:p>
    <w:p>
      <w:pPr>
        <w:ind w:left="720"/>
      </w:pPr>
      <w:r>
        <w:rPr>
          <w:i/>
          <w:color w:val="444444"/>
          <w:sz w:val="26"/>
        </w:rPr>
        <w:t>không suy đoán. Chỗ nào là ước tính (thời gian lao động) ghi rõ giả</w:t>
      </w:r>
    </w:p>
    <w:p>
      <w:pPr>
        <w:ind w:left="720"/>
      </w:pPr>
      <w:r>
        <w:rPr>
          <w:i/>
          <w:color w:val="444444"/>
          <w:sz w:val="26"/>
        </w:rPr>
        <w:t>định, không trình bày như số đo chính xác. Chỗ nào chưa có số liệu thật</w:t>
      </w:r>
    </w:p>
    <w:p>
      <w:pPr>
        <w:ind w:left="720"/>
      </w:pPr>
      <w:r>
        <w:rPr>
          <w:i/>
          <w:color w:val="444444"/>
          <w:sz w:val="26"/>
        </w:rPr>
        <w:t>(vd vít dư trả Infasco) ghi rõ là CẦN Owner cung cấp, không tự bịa.</w:t>
      </w:r>
    </w:p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MỤC LỤC</w:t>
      </w:r>
    </w:p>
    <w:p/>
    <w:p>
      <w:pPr/>
      <w:r>
        <w:t>1. Bảng tổng hợp chính — Hiện trạng / Số liệu chứng minh / Giải pháp chi tiết</w:t>
      </w:r>
    </w:p>
    <w:p>
      <w:pPr/>
      <w:r>
        <w:t>2. Bằng chứng riêng: chênh lệch hao hụt theo máy</w:t>
      </w:r>
    </w:p>
    <w:p>
      <w:pPr/>
      <w:r>
        <w:t>3. AVP đang quản lý được bao nhiêu % nguồn lực chuẩn ERP</w:t>
      </w:r>
    </w:p>
    <w:p>
      <w:pPr/>
      <w:r>
        <w:t>4. Chi phí lao động ước tính</w:t>
      </w:r>
    </w:p>
    <w:p>
      <w:pPr/>
      <w:r>
        <w:t>5. Lộ trình triển khai — theo mức độ phụ thuộc</w:t>
      </w:r>
    </w:p>
    <w:p>
      <w:pPr/>
      <w:r>
        <w:t>6. Câu hỏi cần Owner trả lời (rút gọn, ưu tiên cao → thấp)</w:t>
      </w:r>
    </w:p>
    <w:p>
      <w:pPr/>
      <w:r>
        <w:t>7. Bảng mã cần Owner duyệt/bổ sung</w:t>
      </w:r>
    </w:p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1. BẢNG TỔNG HỢP CHÍNH — HIỆN TRẠNG / SỐ LIỆU CHỨNG MINH / GIẢI PHÁP CHI TIẾT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#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Khâu quy trình (Input→Output)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Hiện trạng hiện nay (AVP đang làm)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Số liệu chứng minh (dữ liệu thật)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Giải pháp chi tiết — làm gì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Nhận PO email Infasco → lập Traveler (RawMaterial)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100% gõ tay, chỉ là DỰ BÁO qua email — chưa phải hàng đã về kho thật. Không có bước Goods Receipt tách riêng.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 bản WORK ORDER lệch nhau thật (</w:t>
            </w:r>
            <w:r>
              <w:rPr>
                <w:rFonts w:ascii="Courier New" w:hAnsi="Courier New"/>
                <w:sz w:val="22"/>
              </w:rPr>
              <w:t>PACKING SLIPS.xlsm</w:t>
            </w:r>
            <w:r>
              <w:rPr>
                <w:sz w:val="22"/>
              </w:rPr>
              <w:t xml:space="preserve"> 1.853 dòng vs </w:t>
            </w:r>
            <w:r>
              <w:rPr>
                <w:rFonts w:ascii="Courier New" w:hAnsi="Courier New"/>
                <w:sz w:val="22"/>
              </w:rPr>
              <w:t>DAILY LOG CHECK SHEET.xlsm</w:t>
            </w:r>
            <w:r>
              <w:rPr>
                <w:sz w:val="22"/>
              </w:rPr>
              <w:t xml:space="preserve"> 1.811 dòng CHECKING SUMMARY) — </w:t>
            </w:r>
            <w:r>
              <w:rPr>
                <w:b/>
                <w:sz w:val="22"/>
              </w:rPr>
              <w:t>797/1.847 traveler lệch SHIPPED/PS</w:t>
            </w:r>
            <w:r>
              <w:rPr>
                <w:sz w:val="22"/>
              </w:rPr>
              <w:t xml:space="preserve"> giữa 2 file (vd traveler 704978: file 1 nói PS 29979, file 2 nói PS 30072).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(1) Thêm bước </w:t>
            </w:r>
            <w:r>
              <w:rPr>
                <w:b/>
                <w:sz w:val="22"/>
              </w:rPr>
              <w:t>Goods Receipt</w:t>
            </w:r>
            <w:r>
              <w:rPr>
                <w:sz w:val="22"/>
              </w:rPr>
              <w:t xml:space="preserve"> độc lập — chờ Owner trả lời Câu hỏi 2 (mục 6) trước khi code. (2) Không dùng 2 file Excel cũ làm "sự thật tuyệt đối" khi đối chiếu số AVP_AI trong giai đoạn chạy song song.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Nhận nguyên liệu vật lý thật</w:t>
            </w:r>
            <w:r>
              <w:rPr>
                <w:sz w:val="22"/>
              </w:rPr>
              <w:t xml:space="preserve"> — GAP LỚN NHẤT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Không ghi nhận ở đâu cả.</w:t>
            </w:r>
            <w:r>
              <w:rPr>
                <w:sz w:val="22"/>
              </w:rPr>
              <w:t xml:space="preserve"> Bản redesign khâu 2 trước đây bỏ hẳn form nhập tay, thay bằng bảng đối chiếu tự động Forecast↔Thành phẩm — vô tình xoá luôn bước xác nhận "đã về kho thật". Tab </w:t>
            </w:r>
            <w:r>
              <w:rPr>
                <w:rFonts w:ascii="Courier New" w:hAnsi="Courier New"/>
                <w:sz w:val="22"/>
              </w:rPr>
              <w:t>Warehouse</w:t>
            </w:r>
            <w:r>
              <w:rPr>
                <w:sz w:val="22"/>
              </w:rPr>
              <w:t xml:space="preserve"> được tạo đúng mục đích này nhưng đang "chết" (không ai ghi vào).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Quy trình thật (Owner xác nhận 2026-09-13): nhân viên kho scan barcode Pot# → tự động phân Pieces về đúng máy → sinh Split Form riêng cho máy đó.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Cần Owner trả lời 3 câu hỏi trước khi code (Giai đoạn 0, mục 5): ô nào trên Split Form là số nhận thật (Pieces hay Box QTY/"SL=PLT"), ai chụp lúc nào, lưu vào </w:t>
            </w:r>
            <w:r>
              <w:rPr>
                <w:rFonts w:ascii="Courier New" w:hAnsi="Courier New"/>
                <w:sz w:val="22"/>
              </w:rPr>
              <w:t>Warehouse</w:t>
            </w:r>
            <w:r>
              <w:rPr>
                <w:sz w:val="22"/>
              </w:rPr>
              <w:t xml:space="preserve"> hay thêm field </w:t>
            </w:r>
            <w:r>
              <w:rPr>
                <w:rFonts w:ascii="Courier New" w:hAnsi="Courier New"/>
                <w:sz w:val="22"/>
              </w:rPr>
              <w:t>RawMaterial</w:t>
            </w:r>
            <w:r>
              <w:rPr>
                <w:sz w:val="22"/>
              </w:rPr>
              <w:t xml:space="preserve">. Sau đó: hồi sinh tab </w:t>
            </w:r>
            <w:r>
              <w:rPr>
                <w:rFonts w:ascii="Courier New" w:hAnsi="Courier New"/>
                <w:sz w:val="22"/>
              </w:rPr>
              <w:t>Warehouse</w:t>
            </w:r>
            <w:r>
              <w:rPr>
                <w:sz w:val="22"/>
              </w:rPr>
              <w:t>, đổi công thức "nguyên liệu vào" ở Khâu 2 dùng số Goods Receipt thay vì RawMaterial dự báo.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Đưa vào sản xuất — chạy trên máy/trạm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Không có trường nào ghi nhận traveler nào chạy máy nào, lúc nào, chạy bao lâu.</w:t>
            </w:r>
            <w:r>
              <w:rPr>
                <w:sz w:val="22"/>
              </w:rPr>
              <w:t xml:space="preserve"> Cột Machine/MC# trong Scanning Sheet chỉ ghi được SAU khi đóng gói xong (hồi tố).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Đo trên 1.811 dòng CHECKING SUMMARY: </w:t>
            </w:r>
            <w:r>
              <w:rPr>
                <w:b/>
                <w:sz w:val="22"/>
              </w:rPr>
              <w:t>381/614 (62%) nhóm (Ngày+Máy+Trạm) có ≥2 traveler khác nhau chạy chung, cao nhất 13 traveler/máy/1 ngày</w:t>
            </w:r>
            <w:r>
              <w:rPr>
                <w:sz w:val="22"/>
              </w:rPr>
              <w:t xml:space="preserve"> (xem chi tiết mục 2). Đây chính là lý do quản lý thấy "chênh lệch hao hụt quá lớn" — thực ra là do gộp nhiều mẻ chung 1 máy, không hẳn là hao hụt thật.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Xây </w:t>
            </w:r>
            <w:r>
              <w:rPr>
                <w:b/>
                <w:sz w:val="22"/>
              </w:rPr>
              <w:t>Work Center Master</w:t>
            </w:r>
            <w:r>
              <w:rPr>
                <w:sz w:val="22"/>
              </w:rPr>
              <w:t xml:space="preserve"> (danh sách 25 mã máy từ sheet </w:t>
            </w:r>
            <w:r>
              <w:rPr>
                <w:rFonts w:ascii="Courier New" w:hAnsi="Courier New"/>
                <w:sz w:val="22"/>
              </w:rPr>
              <w:t>Status</w:t>
            </w:r>
            <w:r>
              <w:rPr>
                <w:sz w:val="22"/>
              </w:rPr>
              <w:t>, chính thức hoá) + bắt đầu ghi giờ máy chạy/dừng (OEE) — xếp ở Giai đoạn 3 (cần thu thập dữ liệu mới, không chỉ code). Trước mắt: xác nhận với quản đốc xưởng máy dùng chung là BÌNH THƯỜNG (nhiều lô nhỏ nối tiếp) hay CẦN tách riêng để dễ truy vết hơn.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4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QC/phân loại — Split Form giấy → gõ lại Scanning Sheet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100% trên giấy, số hoá thủ công. Cột </w:t>
            </w:r>
            <w:r>
              <w:rPr>
                <w:rFonts w:ascii="Courier New" w:hAnsi="Courier New"/>
                <w:sz w:val="22"/>
              </w:rPr>
              <w:t>DEFECTS</w:t>
            </w:r>
            <w:r>
              <w:rPr>
                <w:sz w:val="22"/>
              </w:rPr>
              <w:t xml:space="preserve"> tồn tại nhưng </w:t>
            </w:r>
            <w:r>
              <w:rPr>
                <w:b/>
                <w:sz w:val="22"/>
              </w:rPr>
              <w:t>0/1.811 dòng có dữ liệu</w:t>
            </w:r>
            <w:r>
              <w:rPr>
                <w:sz w:val="22"/>
              </w:rPr>
              <w:t xml:space="preserve"> — chưa từng dùng thật. Cột </w:t>
            </w:r>
            <w:r>
              <w:rPr>
                <w:rFonts w:ascii="Courier New" w:hAnsi="Courier New"/>
                <w:sz w:val="22"/>
              </w:rPr>
              <w:t>Reject</w:t>
            </w:r>
            <w:r>
              <w:rPr>
                <w:sz w:val="22"/>
              </w:rPr>
              <w:t xml:space="preserve"> ghi chuỗi số ngăn dấu phẩy không đơn vị (vd thật </w:t>
            </w:r>
            <w:r>
              <w:rPr>
                <w:rFonts w:ascii="Courier New" w:hAnsi="Courier New"/>
                <w:sz w:val="22"/>
              </w:rPr>
              <w:t>"5, 154, 59, 3"</w:t>
            </w:r>
            <w:r>
              <w:rPr>
                <w:sz w:val="22"/>
              </w:rPr>
              <w:t>) — máy không đọc được.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19/20 cột Scanning Sheet gõ tay 100% (chỉ cột "Off" có công thức).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Thêm </w:t>
            </w:r>
            <w:r>
              <w:rPr>
                <w:b/>
                <w:sz w:val="22"/>
              </w:rPr>
              <w:t>Non-Conformance Record (NCR)</w:t>
            </w:r>
            <w:r>
              <w:rPr>
                <w:sz w:val="22"/>
              </w:rPr>
              <w:t xml:space="preserve"> có cấu trúc: mã lỗi + số lượng + công đoạn phát hiện, tách khỏi cột Reject dạng chuỗi tự do. Thêm nhánh </w:t>
            </w:r>
            <w:r>
              <w:rPr>
                <w:b/>
                <w:sz w:val="22"/>
              </w:rPr>
              <w:t>CONCESSION</w:t>
            </w:r>
            <w:r>
              <w:rPr>
                <w:sz w:val="22"/>
              </w:rPr>
              <w:t xml:space="preserve"> (ISO 9001 Cl.8.7) — hiện chỉ có PASS/HOLD, thiếu trạng thái "lỗi nhưng chấp nhận xuất có điều kiện, cần chữ ký duyệt".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Vít dư đạt chất lượng (surplus tốt, không phải lỗi)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Không có trường nào trong toàn bộ schema</w:t>
            </w:r>
            <w:r>
              <w:rPr>
                <w:sz w:val="22"/>
              </w:rPr>
              <w:t xml:space="preserve"> (FinishGood/PackingList) ghi nhận số dư đạt chuẩn giữ lại rồi gộp trả Infasco cuối tháng.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Theo quản lý: mỗi lần giao dư ~100-200 con/SKU, nhiều đơn cộng dồn — </w:t>
            </w:r>
            <w:r>
              <w:rPr>
                <w:b/>
                <w:sz w:val="22"/>
              </w:rPr>
              <w:t>hiện KHÔNG đo được</w:t>
            </w:r>
            <w:r>
              <w:rPr>
                <w:sz w:val="22"/>
              </w:rPr>
              <w:t xml:space="preserve"> vì chưa có số liệu thật do Owner/quản lý cung cấp.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Thêm mã giao dịch riêng kiểu </w:t>
            </w:r>
            <w:r>
              <w:rPr>
                <w:b/>
                <w:sz w:val="22"/>
              </w:rPr>
              <w:t>RMA chiều ngược (hàng tốt dư thừa trả nhà cung cấp)</w:t>
            </w:r>
            <w:r>
              <w:rPr>
                <w:sz w:val="22"/>
              </w:rPr>
              <w:t xml:space="preserve">, tách khỏi Reject/Scrap — theo dõi tồn theo Part#, đối chiếu khi gộp trả cuối tháng. </w:t>
            </w:r>
            <w:r>
              <w:rPr>
                <w:b/>
                <w:sz w:val="22"/>
              </w:rPr>
              <w:t>Cần Owner/quản lý cung cấp số liệu ít nhất 1 tháng gần nhất trước khi thiết kế field.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6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Vít hư/lỗi (Scrap thật)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Có 2 cột </w:t>
            </w:r>
            <w:r>
              <w:rPr>
                <w:rFonts w:ascii="Courier New" w:hAnsi="Courier New"/>
                <w:sz w:val="22"/>
              </w:rPr>
              <w:t>scrapQty</w:t>
            </w:r>
            <w:r>
              <w:rPr>
                <w:sz w:val="22"/>
              </w:rPr>
              <w:t>/</w:t>
            </w:r>
            <w:r>
              <w:rPr>
                <w:rFonts w:ascii="Courier New" w:hAnsi="Courier New"/>
                <w:sz w:val="22"/>
              </w:rPr>
              <w:t>scrapDetail</w:t>
            </w:r>
            <w:r>
              <w:rPr>
                <w:sz w:val="22"/>
              </w:rPr>
              <w:t xml:space="preserve"> (thêm 2026-09-13, đọc từ bảng "Sorting Results/Defect" trên Split Form) — nhưng chỉ phủ lỗi phát hiện LÚC PHÂN LOẠI, có thể bỏ sót lỗi phát hiện lúc chạy máy.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Dữ liệu đã lưu được trong Sheet nhưng </w:t>
            </w:r>
            <w:r>
              <w:rPr>
                <w:b/>
                <w:sz w:val="22"/>
              </w:rPr>
              <w:t>chưa có màn hình tổng hợp Yield%</w:t>
            </w:r>
            <w:r>
              <w:rPr>
                <w:sz w:val="22"/>
              </w:rPr>
              <w:t xml:space="preserve"> (= Thành phẩm tốt / Nguyên liệu vào theo Part#/máy/ca).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Giai đoạn 1 (làm ngay, rủi ro thấp): dựng 1 màn hình tính Yield% từ </w:t>
            </w:r>
            <w:r>
              <w:rPr>
                <w:rFonts w:ascii="Courier New" w:hAnsi="Courier New"/>
                <w:sz w:val="22"/>
              </w:rPr>
              <w:t>scrapQty</w:t>
            </w:r>
            <w:r>
              <w:rPr>
                <w:sz w:val="22"/>
              </w:rPr>
              <w:t xml:space="preserve"> đã có sẵn — chưa cần theo máy (vì Work Center Master chưa có ở mục #3). Xác nhận với Owner có nguồn scrap nào khác ngoài Split Form chưa được ghi.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Đóng gói — gán LOT NO. / Pot# tái sử dụng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 traveler có thể sinh nhiều LOT NO. (đúng chuẩn ERP: LOT = 1 Work Order). Nhưng Pot# và LOT NO. đang dùng LẪN 2 vai trò khác nhau trong cùng 1 trường.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41,1% Pot#</w:t>
            </w:r>
            <w:r>
              <w:rPr>
                <w:sz w:val="22"/>
              </w:rPr>
              <w:t xml:space="preserve"> (469/1.141) bị tái sử dụng cho ≥2 traveler khác nhau theo thời gian (chỉ 1:1 trong nhóm CÒN MỞ/chưa Shipped). </w:t>
            </w:r>
            <w:r>
              <w:rPr>
                <w:b/>
                <w:sz w:val="22"/>
              </w:rPr>
              <w:t>59% giá trị LOT NO.</w:t>
            </w:r>
            <w:r>
              <w:rPr>
                <w:sz w:val="22"/>
              </w:rPr>
              <w:t xml:space="preserve"> thực ra là chữ trạng thái (</w:t>
            </w:r>
            <w:r>
              <w:rPr>
                <w:rFonts w:ascii="Courier New" w:hAnsi="Courier New"/>
                <w:sz w:val="22"/>
              </w:rPr>
              <w:t>TRAVELERRECEIVED</w:t>
            </w:r>
            <w:r>
              <w:rPr>
                <w:sz w:val="22"/>
              </w:rPr>
              <w:t xml:space="preserve"> 53,8%, </w:t>
            </w:r>
            <w:r>
              <w:rPr>
                <w:rFonts w:ascii="Courier New" w:hAnsi="Courier New"/>
                <w:sz w:val="22"/>
              </w:rPr>
              <w:t>SORT&amp;RETURN</w:t>
            </w:r>
            <w:r>
              <w:rPr>
                <w:sz w:val="22"/>
              </w:rPr>
              <w:t xml:space="preserve"> 1,7%, </w:t>
            </w:r>
            <w:r>
              <w:rPr>
                <w:rFonts w:ascii="Courier New" w:hAnsi="Courier New"/>
                <w:sz w:val="22"/>
              </w:rPr>
              <w:t>SPLIT FROM TR#</w:t>
            </w:r>
            <w:r>
              <w:rPr>
                <w:sz w:val="22"/>
              </w:rPr>
              <w:t xml:space="preserve"> 3,6%), không phải mã lot thật.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Đã sửa code (</w:t>
            </w:r>
            <w:r>
              <w:rPr>
                <w:rFonts w:ascii="Courier New" w:hAnsi="Courier New"/>
                <w:sz w:val="22"/>
              </w:rPr>
              <w:t>isLotPlaceholder</w:t>
            </w:r>
            <w:r>
              <w:rPr>
                <w:sz w:val="22"/>
              </w:rPr>
              <w:t xml:space="preserve">) loại 3 giá trị placeholder khỏi cảnh báo "LOT đổi khác thường" — xong. Còn thiếu: xây </w:t>
            </w:r>
            <w:r>
              <w:rPr>
                <w:b/>
                <w:sz w:val="22"/>
              </w:rPr>
              <w:t>vòng đời container (Pot#)</w:t>
            </w:r>
            <w:r>
              <w:rPr>
                <w:sz w:val="22"/>
              </w:rPr>
              <w:t xml:space="preserve"> riêng biệt (nhận→dùng→rỗng→trả→nhận lại), tách khỏi vai trò "khoá lot" — xếp Giai đoạn 3.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8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Traveler quay lại xử lý (rework/return)</w:t>
            </w:r>
            <w:r>
              <w:rPr>
                <w:sz w:val="22"/>
              </w:rPr>
              <w:t xml:space="preserve"> — MỚI PHÁT HIỆN HÔM NAY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Không có quy trình rõ ràng.</w:t>
            </w:r>
            <w:r>
              <w:rPr>
                <w:sz w:val="22"/>
              </w:rPr>
              <w:t xml:space="preserve"> Traveler có thể xuất hiện 2 lần trong lịch sử với Part#/Pot#/PO khác nhau, hệ thống không phân biệt được đâu là bản ghi cuối/đúng.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6/1.847 traveler thật</w:t>
            </w:r>
            <w:r>
              <w:rPr>
                <w:sz w:val="22"/>
              </w:rPr>
              <w:t xml:space="preserve"> bị lặp kiểu này trong WORK ORDER (712880, 714061, 714057, 712883, 716969, 716970 — mẫu hình chung: dòng đầu LOT "SORT&amp;RETURN", dòng sau có LOT thật). Đã lan sang RawMaterial đang chạy thật (1.939 dòng, cùng 6 traveler bị trùng do vừa import).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Thêm khái niệm </w:t>
            </w:r>
            <w:r>
              <w:rPr>
                <w:b/>
                <w:sz w:val="22"/>
              </w:rPr>
              <w:t>Rework Order</w:t>
            </w:r>
            <w:r>
              <w:rPr>
                <w:sz w:val="22"/>
              </w:rPr>
              <w:t xml:space="preserve"> liên kết ngược về Work Order gốc (parent-child) thay vì dùng lại traveler# gốc ghi đè mập mờ. Trước mắt: </w:t>
            </w:r>
            <w:r>
              <w:rPr>
                <w:b/>
                <w:sz w:val="22"/>
              </w:rPr>
              <w:t>quyết định ngay</w:t>
            </w:r>
            <w:r>
              <w:rPr>
                <w:sz w:val="22"/>
              </w:rPr>
              <w:t xml:space="preserve"> với 6 traveler đang trùng thật trong RawMaterial — giữ dòng có LOT thật (khuyến nghị) hay giữ cả 2 (xem Câu hỏi mục 6).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Xuất hàng — Packing List/PS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Packing Slip = 1 chuyến xe, không gắn 1 PO cụ thể (đúng, đã xác nhận). Xuất lẻ (partial shipment) đã code đúng chuẩn — tách dòng gốc thành phần đã xuất + phần còn lại, mỗi phần 1 PS# số thật.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 Packing Slip thật kiểm chứng: PS 30098 gộp 9 PO khác nhau, PS 30101 gộp 11 PO khác nhau.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Không có gap lớn ở khâu này — chỉ cần theo dõi thêm </w:t>
            </w:r>
            <w:r>
              <w:rPr>
                <w:b/>
                <w:sz w:val="22"/>
              </w:rPr>
              <w:t>container tái sử dụng</w:t>
            </w:r>
            <w:r>
              <w:rPr>
                <w:sz w:val="22"/>
              </w:rPr>
              <w:t xml:space="preserve"> (Pot# rỗng, pallet) khi có Asset Master (Giai đoạn 3).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10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Lưu trữ lịch sử (ARCHIVE) + Báo cáo KPI (SUMMARY IN&amp;OUT)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ARCHIVE</w:t>
            </w:r>
            <w:r>
              <w:rPr>
                <w:sz w:val="22"/>
              </w:rPr>
              <w:t>/</w:t>
            </w:r>
            <w:r>
              <w:rPr>
                <w:rFonts w:ascii="Courier New" w:hAnsi="Courier New"/>
                <w:sz w:val="22"/>
              </w:rPr>
              <w:t>ARCHIVE2</w:t>
            </w:r>
            <w:r>
              <w:rPr>
                <w:sz w:val="22"/>
              </w:rPr>
              <w:t xml:space="preserve"> 100% gõ tay, KHÔNG link gì với WORK ORDER, trộn lẫn return/internal-move/sample không phân loại. </w:t>
            </w:r>
            <w:r>
              <w:rPr>
                <w:rFonts w:ascii="Courier New" w:hAnsi="Courier New"/>
                <w:sz w:val="22"/>
              </w:rPr>
              <w:t>SUMMARY IN&amp;OUT</w:t>
            </w:r>
            <w:r>
              <w:rPr>
                <w:sz w:val="22"/>
              </w:rPr>
              <w:t xml:space="preserve"> đếm tay để báo cáo quản lý mỗi ngày.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Lệch PS: 25/1.468 traveler giữa ARCHIVE và WORK ORDER. </w:t>
            </w:r>
            <w:r>
              <w:rPr>
                <w:b/>
                <w:sz w:val="22"/>
              </w:rPr>
              <w:t>SUMMARY IN&amp;OUT: 0/30 ngày mẫu khớp với WORK ORDER thật</w:t>
            </w:r>
            <w:r>
              <w:rPr>
                <w:sz w:val="22"/>
              </w:rPr>
              <w:t>, có ngày lệch tới 105 dòng.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Thêm field </w:t>
            </w:r>
            <w:r>
              <w:rPr>
                <w:b/>
                <w:sz w:val="22"/>
              </w:rPr>
              <w:t>loại giao dịch bắt buộc chọn</w:t>
            </w:r>
            <w:r>
              <w:rPr>
                <w:sz w:val="22"/>
              </w:rPr>
              <w:t xml:space="preserve"> (chuẩn Odoo </w:t>
            </w:r>
            <w:r>
              <w:rPr>
                <w:rFonts w:ascii="Courier New" w:hAnsi="Courier New"/>
                <w:sz w:val="22"/>
              </w:rPr>
              <w:t>stock.picking.picking_type_id</w:t>
            </w:r>
            <w:r>
              <w:rPr>
                <w:sz w:val="22"/>
              </w:rPr>
              <w:t xml:space="preserve">). Số KPI phải </w:t>
            </w:r>
            <w:r>
              <w:rPr>
                <w:b/>
                <w:sz w:val="22"/>
              </w:rPr>
              <w:t>tính tự động từ sổ cái thật</w:t>
            </w:r>
            <w:r>
              <w:rPr>
                <w:sz w:val="22"/>
              </w:rPr>
              <w:t>, không đếm tay — hệ quả nghiêm trọng nhất: quản lý đang ra quyết định dựa trên số liệu SAI mà không biết.</w:t>
            </w:r>
          </w:p>
        </w:tc>
      </w:tr>
    </w:tbl>
    <w:p/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2. BẰNG CHỨNG RIÊNG — CHÊNH LỆCH HAO HỤT THEO MÁY</w:t>
      </w:r>
    </w:p>
    <w:p/>
    <w:p>
      <w:pPr/>
      <w:r>
        <w:t>Quản lý nói đúng: phần lớn "chênh lệch quá lớn" là do nhiều mẻ (traveler)</w:t>
      </w:r>
    </w:p>
    <w:p>
      <w:pPr/>
      <w:r>
        <w:t>khác nhau chạy CHUNG 1 máy/trạm cùng lúc, không phải hao hụt vật lý thật.</w:t>
      </w:r>
    </w:p>
    <w:p>
      <w:pPr/>
      <w:r>
        <w:t xml:space="preserve">Đo trực tiếp trên </w:t>
      </w:r>
      <w:r>
        <w:rPr>
          <w:rFonts w:ascii="Courier New" w:hAnsi="Courier New"/>
          <w:sz w:val="20"/>
        </w:rPr>
        <w:t>CHECKING SUMMARY</w:t>
      </w:r>
      <w:r>
        <w:t xml:space="preserve"> (1.811 dòng thật, nhóm theo</w:t>
      </w:r>
    </w:p>
    <w:p>
      <w:pPr/>
      <w:r>
        <w:t>Ngày + Machine + MC#):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Chỉ số</w:t>
            </w:r>
          </w:p>
        </w:tc>
        <w:tc>
          <w:tcPr>
            <w:tcW w:type="dxa" w:w="456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Số liệu thật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Tổng số nhóm (Ngày, Máy, Trạm)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614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Số nhóm có </w:t>
            </w:r>
            <w:r>
              <w:rPr>
                <w:b/>
                <w:sz w:val="22"/>
              </w:rPr>
              <w:t>từ 2 traveler khác nhau trở lên</w:t>
            </w:r>
            <w:r>
              <w:rPr>
                <w:sz w:val="22"/>
              </w:rPr>
              <w:t xml:space="preserve"> dùng chung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381 (62%)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Số traveler nhiều nhất dùng chung 1 máy/1 ngày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13</w:t>
            </w:r>
          </w:p>
        </w:tc>
      </w:tr>
    </w:tbl>
    <w:p/>
    <w:p/>
    <w:p>
      <w:pPr/>
      <w:r>
        <w:t>Hệ thống hiện đối chiếu "nguyên liệu vào – thành phẩm ra" theo TỪNG</w:t>
      </w:r>
    </w:p>
    <w:p>
      <w:pPr/>
      <w:r>
        <w:t xml:space="preserve">TRAVELER riêng lẻ (Khâu 2, </w:t>
      </w:r>
      <w:r>
        <w:rPr>
          <w:rFonts w:ascii="Courier New" w:hAnsi="Courier New"/>
          <w:sz w:val="20"/>
        </w:rPr>
        <w:t>warehouse/list</w:t>
      </w:r>
      <w:r>
        <w:t>). Khi 13 traveler cùng chạy 1</w:t>
      </w:r>
    </w:p>
    <w:p>
      <w:pPr/>
      <w:r>
        <w:t>máy 1 ngày, sản lượng/hao hụt thật của máy đó bị "xé lẻ" gán nhầm cho</w:t>
      </w:r>
    </w:p>
    <w:p>
      <w:pPr/>
      <w:r>
        <w:t>từng traveler theo tỷ lệ không rõ ràng. **Đây là lỗ hổng OEE (Overall</w:t>
      </w:r>
    </w:p>
    <w:p>
      <w:pPr/>
      <w:r>
        <w:t>Equipment Effectiveness) — quản lý theo máy — mà AVP hiện chưa có.**</w:t>
      </w:r>
    </w:p>
    <w:p/>
    <w:p>
      <w:pPr>
        <w:ind w:left="720"/>
      </w:pPr>
      <w:r>
        <w:rPr>
          <w:i/>
          <w:color w:val="444444"/>
          <w:sz w:val="26"/>
        </w:rPr>
        <w:t>**Ghi chú thêm 2026-09-14 (trao đổi trực tiếp với Andy, chưa xác minh</w:t>
      </w:r>
    </w:p>
    <w:p>
      <w:pPr>
        <w:ind w:left="720"/>
      </w:pPr>
      <w:r>
        <w:rPr>
          <w:i/>
          <w:color w:val="444444"/>
          <w:sz w:val="26"/>
        </w:rPr>
        <w:t>bằng số liệu)**: nguyên nhân thực tế rất có thể là **PO/nguyên liệu mới</w:t>
      </w:r>
    </w:p>
    <w:p>
      <w:pPr>
        <w:ind w:left="720"/>
      </w:pPr>
      <w:r>
        <w:rPr>
          <w:i/>
          <w:color w:val="444444"/>
          <w:sz w:val="26"/>
        </w:rPr>
        <w:t>có ngày về trễ tới 12h trưa** — công nhân "gối đầu" làm nốt phần còn</w:t>
      </w:r>
    </w:p>
    <w:p>
      <w:pPr>
        <w:ind w:left="720"/>
      </w:pPr>
      <w:r>
        <w:rPr>
          <w:i/>
          <w:color w:val="444444"/>
          <w:sz w:val="26"/>
        </w:rPr>
        <w:t>lại của PO/traveler hôm trước trên CÙNG máy đó trong lúc chờ, rồi</w:t>
      </w:r>
    </w:p>
    <w:p>
      <w:pPr>
        <w:ind w:left="720"/>
      </w:pPr>
      <w:r>
        <w:rPr>
          <w:i/>
          <w:color w:val="444444"/>
          <w:sz w:val="26"/>
        </w:rPr>
        <w:t>traveler mới nạp lên máy khi PO về buổi trưa. Đây có thể là cách vận</w:t>
      </w:r>
    </w:p>
    <w:p>
      <w:pPr>
        <w:ind w:left="720"/>
      </w:pPr>
      <w:r>
        <w:rPr>
          <w:i/>
          <w:color w:val="444444"/>
          <w:sz w:val="26"/>
        </w:rPr>
        <w:t>hành HỢP LÝ, không phải lỗi ghi nhận — nhưng hệ thống hiện tại không có</w:t>
      </w:r>
    </w:p>
    <w:p>
      <w:pPr>
        <w:ind w:left="720"/>
      </w:pPr>
      <w:r>
        <w:rPr>
          <w:i/>
          <w:color w:val="444444"/>
          <w:sz w:val="26"/>
        </w:rPr>
        <w:t>ranh giới rõ ràng "lúc nào máy chuyển từ traveler A sang traveler B",</w:t>
      </w:r>
    </w:p>
    <w:p>
      <w:pPr>
        <w:ind w:left="720"/>
      </w:pPr>
      <w:r>
        <w:rPr>
          <w:i/>
          <w:color w:val="444444"/>
          <w:sz w:val="26"/>
        </w:rPr>
        <w:t>nên hao hụt vẫn bị tính lẫn giữa 2 lô. **Cần Owner/quản lý xác nhận**:</w:t>
      </w:r>
    </w:p>
    <w:p>
      <w:pPr>
        <w:ind w:left="720"/>
      </w:pPr>
      <w:r>
        <w:rPr>
          <w:i/>
          <w:color w:val="444444"/>
          <w:sz w:val="26"/>
        </w:rPr>
        <w:t>việc gối đầu này do công nhân tự quyết khi thấy PO chưa về, hay có</w:t>
      </w:r>
    </w:p>
    <w:p>
      <w:pPr>
        <w:ind w:left="720"/>
      </w:pPr>
      <w:r>
        <w:rPr>
          <w:i/>
          <w:color w:val="444444"/>
          <w:sz w:val="26"/>
        </w:rPr>
        <w:t>quản lý/kế hoạch chỉ định rõ mỗi sáng? Nếu xác nhận đúng, đây là 1 lợi</w:t>
      </w:r>
    </w:p>
    <w:p>
      <w:pPr>
        <w:ind w:left="720"/>
      </w:pPr>
      <w:r>
        <w:rPr>
          <w:i/>
          <w:color w:val="444444"/>
          <w:sz w:val="26"/>
        </w:rPr>
        <w:t>ích cụ thể thêm của Goods Receipt (mục 1 hàng #2) — hiển thị "PO hôm</w:t>
      </w:r>
    </w:p>
    <w:p>
      <w:pPr>
        <w:ind w:left="720"/>
      </w:pPr>
      <w:r>
        <w:rPr>
          <w:i/>
          <w:color w:val="444444"/>
          <w:sz w:val="26"/>
        </w:rPr>
        <w:t>nay đã về hay chưa" giúp kế hoạch/công nhân chủ động gối đầu thay vì tự</w:t>
      </w:r>
    </w:p>
    <w:p>
      <w:pPr>
        <w:ind w:left="720"/>
      </w:pPr>
      <w:r>
        <w:rPr>
          <w:i/>
          <w:color w:val="444444"/>
          <w:sz w:val="26"/>
        </w:rPr>
        <w:t>đoán.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</w:pPr>
      <w:r>
        <w:rPr>
          <w:rFonts w:ascii="Courier New" w:hAnsi="Courier New"/>
          <w:color w:val="1E1E1E"/>
          <w:sz w:val="20"/>
        </w:rPr>
        <w:t>AVP hiện tại:     Traveler# ──► Part#/Pot#/Weight/Pieces ──► LOT ──► Ship</w:t>
        <w:br/>
        <w:t xml:space="preserve">                  (1 trục duy nhất — không biết máy nào, lúc nào)</w:t>
        <w:br/>
        <w:br/>
        <w:t>ERP/ISO chuẩn:    Traveler# ──► Part#/Pot#/Weight/Pieces ──► LOT ──► Ship</w:t>
        <w:br/>
        <w:t xml:space="preserve">                       │</w:t>
        <w:br/>
        <w:t xml:space="preserve">                       └──► Máy/Trạm ──► Giờ chạy ──► Sản lượng/Hao hụt</w:t>
        <w:br/>
        <w:t xml:space="preserve">                            theo máy (OEE) ──► Chi phí/Bảo trì</w:t>
      </w:r>
    </w:p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3. AVP ĐANG QUẢN LÝ ĐƯỢC BAO NHIÊU % NGUỒN LỰC CHUẨN ERP?</w:t>
      </w:r>
    </w:p>
    <w:p/>
    <w:p>
      <w:pPr/>
      <w:r>
        <w:t>ERP đúng nghĩa quản lý toàn bộ nguồn lực: Vật liệu, Máy móc, Nhân lực,</w:t>
      </w:r>
    </w:p>
    <w:p>
      <w:pPr/>
      <w:r>
        <w:t>Tài chính, Chất lượng, Khách hàng.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Nguồn lực (chuẩn ERP/Odoo)</w:t>
            </w:r>
          </w:p>
        </w:tc>
        <w:tc>
          <w:tcPr>
            <w:tcW w:type="dxa" w:w="304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AVP hiện tại</w:t>
            </w:r>
          </w:p>
        </w:tc>
        <w:tc>
          <w:tcPr>
            <w:tcW w:type="dxa" w:w="304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Bằng chứng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Vật liệu (Material/Inventory)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⚠ Có, nhưng phân mảnh 2+ file, không đồng bộ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Mục 1 hàng #1, #10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Chất lượng (Quality)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❌ Có Ý ĐỊNH, thực thi thất bại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Cột DEFECTS 0% dùng, Reject không cấu trúc (mục 1 hàng #4)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Máy móc/Thiết bị (Maintenance/OEE)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❌ Không có gì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Không 1 cột nào ghi giờ chạy/dừng máy trong toàn bộ 2 file (mục 1 hàng #3)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Container/Tài sản tái sử dụng (Asset)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❌ Không có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Pot#/Pallet không track vòng đời (mục 1 hàng #7)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Nhân lực (HR/Labor)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❌ Không có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Không file nào đo giờ công, năng suất nhân viên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Tài chính/Chi phí (Costing)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❌ Không có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Không có cột chi phí, giá vốn nào trong toàn bộ 2 file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Khách hàng (CRM)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❌ Không có (dù có hàng chục khách hàng thật — </w:t>
            </w:r>
            <w:r>
              <w:rPr>
                <w:rFonts w:ascii="Courier New" w:hAnsi="Courier New"/>
                <w:sz w:val="22"/>
              </w:rPr>
              <w:t>PartControl.client</w:t>
            </w:r>
            <w:r>
              <w:rPr>
                <w:sz w:val="22"/>
              </w:rPr>
              <w:t>: Jobal, Thompson Fasteners, Ultra Form, Dana Canada...)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Không sheet nào quản lý theo khách hàng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Báo cáo quản trị (BI/Reporting)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❌ Có làm nhưng SAI số liệu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Mục 1 hàng #10</w:t>
            </w:r>
          </w:p>
        </w:tc>
      </w:tr>
    </w:tbl>
    <w:p/>
    <w:p/>
    <w:p>
      <w:pPr/>
      <w:r>
        <w:rPr>
          <w:b/>
        </w:rPr>
        <w:t>→ AVP hiện chỉ thực sự quản lý được ~1/8 nguồn lực chuẩn ERP</w:t>
      </w:r>
      <w:r>
        <w:t xml:space="preserve"> (Vật</w:t>
      </w:r>
    </w:p>
    <w:p>
      <w:pPr/>
      <w:r>
        <w:t>liệu — và ngay phần này cũng lệch nhau giữa các file).</w:t>
      </w:r>
    </w:p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4. CHI PHÍ LAO ĐỘNG ƯỚC TÍNH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Thành phần</w:t>
            </w:r>
          </w:p>
        </w:tc>
        <w:tc>
          <w:tcPr>
            <w:tcW w:type="dxa" w:w="456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Ước tính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Gõ tay WORK ORDER (10 cột × ~78,5 traveler/ngày)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~2,2 giờ/ngày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Thu gom Split Form + cập nhật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~0,5-0,75 giờ/ngày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Đối chiếu kho + gõ Scanning Sheet (~15 cột × 78,5)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~3,3 giờ/ngày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Gõ Packing List + đếm Pallets/Empty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~0,5 giờ/ngày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Tổng gõ thuần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~6,5-7,3 giờ/ngày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+ Hệ số "mò tìm số liệu" (2-3 lần — dò VLOOKUP 3 tầng, giải mã chữ tự do, đối chiếu file lệch nhau)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~21-28 giờ/ngày</w:t>
            </w:r>
            <w:r>
              <w:rPr>
                <w:sz w:val="22"/>
              </w:rPr>
              <w:t xml:space="preserve"> (tổng, chia nhiều nhân viên)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Quy năm (250 ngày làm việc)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~5.250-7.000 giờ/năm</w:t>
            </w:r>
            <w:r>
              <w:rPr>
                <w:sz w:val="22"/>
              </w:rPr>
              <w:t xml:space="preserve"> — chỉ phần hành chính, CHƯA tính công lựa/đóng gói vật lý</w:t>
            </w:r>
          </w:p>
        </w:tc>
      </w:tr>
    </w:tbl>
    <w:p/>
    <w:p/>
    <w:p>
      <w:pPr/>
      <w:r>
        <w:t>⚠ Đây là ước tính có giả định rõ ràng (tốc độ gõ 8-15 giây/ô, hệ số mò</w:t>
      </w:r>
    </w:p>
    <w:p>
      <w:pPr/>
      <w:r>
        <w:t>2-3 lần) — nên đo thời gian thật (bấm giờ 1 ngày làm việc thật) trước khi</w:t>
      </w:r>
    </w:p>
    <w:p>
      <w:pPr/>
      <w:r>
        <w:t>dùng số này thuyết trình chính thức.</w:t>
      </w:r>
    </w:p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5. LỘ TRÌNH TRIỂN KHAI — THEO MỨC ĐỘ PHỤ THUỘC (không phải theo độ khó)</w:t>
      </w:r>
    </w:p>
    <w:p/>
    <w:p>
      <w:pPr/>
      <w:r>
        <w:t>*Nguyên tắc: việc nào cần Owner/Infasco trả lời trước thì làm trước, dù</w:t>
      </w:r>
    </w:p>
    <w:p>
      <w:pPr/>
      <w:r>
        <w:t>nhỏ — vì mọi việc code phía sau đều bị chặn bởi nó (bài học từ chính</w:t>
      </w:r>
    </w:p>
    <w:p>
      <w:pPr/>
      <w:r>
        <w:t>PartControl — làm rồi mới phát hiện 85% dựa trên giả định chưa xác minh).*</w:t>
      </w:r>
    </w:p>
    <w:p/>
    <w:p>
      <w:pPr/>
      <w:r>
        <w:rPr>
          <w:b/>
        </w:rPr>
        <w:t>Giai đoạn 0 — Owner/Infasco trả lời trước, KHÔNG code được nếu thiếu</w:t>
      </w:r>
    </w:p>
    <w:p>
      <w:pPr/>
      <w:r>
        <w:t>1. Ý nghĩa hậu tố Part# (</w:t>
      </w:r>
      <w:r>
        <w:rPr>
          <w:rFonts w:ascii="Courier New" w:hAnsi="Courier New"/>
          <w:sz w:val="20"/>
        </w:rPr>
        <w:t>-L</w:t>
      </w:r>
      <w:r>
        <w:t>/</w:t>
      </w:r>
      <w:r>
        <w:rPr>
          <w:rFonts w:ascii="Courier New" w:hAnsi="Courier New"/>
          <w:sz w:val="20"/>
        </w:rPr>
        <w:t>-HT</w:t>
      </w:r>
      <w:r>
        <w:t>/</w:t>
      </w:r>
      <w:r>
        <w:rPr>
          <w:rFonts w:ascii="Courier New" w:hAnsi="Courier New"/>
          <w:sz w:val="20"/>
        </w:rPr>
        <w:t>-A</w:t>
      </w:r>
      <w:r>
        <w:t>...) — ảnh hưởng 85% Part# đang chạy.</w:t>
      </w:r>
    </w:p>
    <w:p>
      <w:pPr/>
      <w:r>
        <w:t>2. Ô nào trên Split Form là số nhận kho THẬT (Pieces hay Box QTY/"SL=PLT").</w:t>
      </w:r>
    </w:p>
    <w:p>
      <w:pPr/>
      <w:r>
        <w:t>3. MC# là máy độc quyền hay trạm dùng chung (quản đốc xưởng trả lời ngay được).</w:t>
      </w:r>
    </w:p>
    <w:p/>
    <w:p>
      <w:pPr/>
      <w:r>
        <w:rPr>
          <w:b/>
        </w:rPr>
        <w:t>Giai đoạn 1 — Làm ngay được, rủi ro thấp, không phụ thuộc Giai đoạn 0</w:t>
      </w:r>
    </w:p>
    <w:p>
      <w:pPr>
        <w:pStyle w:val="ListBullet"/>
      </w:pPr>
      <w:r>
        <w:rPr>
          <w:sz w:val="24"/>
        </w:rPr>
        <w:t xml:space="preserve">Màn hình Yield/hao phí theo Part# từ </w:t>
      </w:r>
      <w:r>
        <w:rPr>
          <w:rFonts w:ascii="Courier New" w:hAnsi="Courier New"/>
          <w:sz w:val="24"/>
        </w:rPr>
        <w:t>scrapQty</w:t>
      </w:r>
      <w:r>
        <w:rPr>
          <w:sz w:val="24"/>
        </w:rPr>
        <w:t xml:space="preserve"> đã có sẵn.</w:t>
      </w:r>
    </w:p>
    <w:p>
      <w:pPr>
        <w:pStyle w:val="ListBullet"/>
      </w:pPr>
      <w:r>
        <w:rPr>
          <w:sz w:val="24"/>
        </w:rPr>
        <w:t>Dashboard tổng quan tức thời (traveler đang HOLD, lệch &gt;10%, đã xuất hôm nay).</w:t>
      </w:r>
    </w:p>
    <w:p>
      <w:pPr>
        <w:pStyle w:val="ListBullet"/>
      </w:pPr>
      <w:r>
        <w:rPr>
          <w:sz w:val="24"/>
        </w:rPr>
        <w:t>Sửa PartControl theo hướng Owner đã chọn (đã xong 2026-09-13).</w:t>
      </w:r>
    </w:p>
    <w:p/>
    <w:p>
      <w:pPr/>
      <w:r>
        <w:rPr>
          <w:b/>
        </w:rPr>
        <w:t>Giai đoạn 2 — Cần quyết định kiến trúc, phụ thuộc trực tiếp Giai đoạn 0</w:t>
      </w:r>
    </w:p>
    <w:p>
      <w:pPr>
        <w:pStyle w:val="ListBullet"/>
      </w:pPr>
      <w:r>
        <w:rPr>
          <w:sz w:val="24"/>
        </w:rPr>
        <w:t xml:space="preserve">Thêm bước Goods Receipt (chụp Split Form lúc nhận, hồi sinh tab </w:t>
      </w:r>
      <w:r>
        <w:rPr>
          <w:rFonts w:ascii="Courier New" w:hAnsi="Courier New"/>
          <w:sz w:val="24"/>
        </w:rPr>
        <w:t>Warehouse</w:t>
      </w:r>
      <w:r>
        <w:rPr>
          <w:sz w:val="24"/>
        </w:rPr>
        <w:t>).</w:t>
      </w:r>
    </w:p>
    <w:p>
      <w:pPr>
        <w:pStyle w:val="ListBullet"/>
      </w:pPr>
      <w:r>
        <w:rPr>
          <w:sz w:val="24"/>
        </w:rPr>
        <w:t>Sửa công thức "nguyên liệu vào" ở Khâu 2 dùng số Goods Receipt thay vì RawMaterial dự báo.</w:t>
      </w:r>
    </w:p>
    <w:p/>
    <w:p>
      <w:pPr/>
      <w:r>
        <w:rPr>
          <w:b/>
        </w:rPr>
        <w:t>Giai đoạn 3 — Cần THU THẬP dữ liệu mới ngoài đời, không chỉ code</w:t>
      </w:r>
    </w:p>
    <w:p>
      <w:pPr>
        <w:pStyle w:val="ListBullet"/>
      </w:pPr>
      <w:r>
        <w:rPr>
          <w:sz w:val="24"/>
        </w:rPr>
        <w:t>Work Center Master (25 mã máy) + trạng thái AVAILABLE/DOWN/MAINTENANCE.</w:t>
      </w:r>
    </w:p>
    <w:p>
      <w:pPr>
        <w:pStyle w:val="ListBullet"/>
      </w:pPr>
      <w:r>
        <w:rPr>
          <w:sz w:val="24"/>
        </w:rPr>
        <w:t>Resource Master (danh sách mã nhân viên hợp lệ).</w:t>
      </w:r>
    </w:p>
    <w:p>
      <w:pPr>
        <w:pStyle w:val="ListBullet"/>
      </w:pPr>
      <w:r>
        <w:rPr>
          <w:sz w:val="24"/>
        </w:rPr>
        <w:t>Container/Asset Master (Pot#) + quy trình xác nhận trả Pot# rỗng.</w:t>
      </w:r>
    </w:p>
    <w:p>
      <w:pPr>
        <w:pStyle w:val="ListBullet"/>
      </w:pPr>
      <w:r>
        <w:rPr>
          <w:sz w:val="24"/>
        </w:rPr>
        <w:t>OEE (hiệu suất máy) — khó nhất, chưa từng tồn tại kể cả ở Excel cũ.</w:t>
      </w:r>
    </w:p>
    <w:p/>
    <w:p>
      <w:pPr>
        <w:ind w:left="720"/>
      </w:pPr>
      <w:r>
        <w:rPr>
          <w:i/>
          <w:color w:val="444444"/>
          <w:sz w:val="26"/>
        </w:rPr>
        <w:t>**Chi tiết đề xuất "ma trận Máy × Part#" (trao đổi 2026-09-14)** — Andy</w:t>
      </w:r>
    </w:p>
    <w:p>
      <w:pPr>
        <w:ind w:left="720"/>
      </w:pPr>
      <w:r>
        <w:rPr>
          <w:i/>
          <w:color w:val="444444"/>
          <w:sz w:val="26"/>
        </w:rPr>
        <w:t>nêu tình huống thật: 10 máy (1-10), mỗi máy tính chất khác nhau (lựa</w:t>
      </w:r>
    </w:p>
    <w:p>
      <w:pPr>
        <w:ind w:left="720"/>
      </w:pPr>
      <w:r>
        <w:rPr>
          <w:i/>
          <w:color w:val="444444"/>
          <w:sz w:val="26"/>
        </w:rPr>
        <w:t>được part nhỏ/lớn khác nhau, công suất khác nhau, số người vận hành</w:t>
      </w:r>
    </w:p>
    <w:p>
      <w:pPr>
        <w:ind w:left="720"/>
      </w:pPr>
      <w:r>
        <w:rPr>
          <w:i/>
          <w:color w:val="444444"/>
          <w:sz w:val="26"/>
        </w:rPr>
        <w:t>khác nhau, sự cố không biết máy nào ảnh hưởng); 1 PO có 6 traveler</w:t>
      </w:r>
    </w:p>
    <w:p>
      <w:pPr>
        <w:ind w:left="720"/>
      </w:pPr>
      <w:r>
        <w:rPr>
          <w:i/>
          <w:color w:val="444444"/>
          <w:sz w:val="26"/>
        </w:rPr>
        <w:t>(A-F), có traveler cùng Part#, có traveler khác Part# — gọi đây là "ma</w:t>
      </w:r>
    </w:p>
    <w:p>
      <w:pPr>
        <w:ind w:left="720"/>
      </w:pPr>
      <w:r>
        <w:rPr>
          <w:i/>
          <w:color w:val="444444"/>
          <w:sz w:val="26"/>
        </w:rPr>
        <w:t>trận trong sản xuất", nghi đây là lý do công ty chưa dám áp dụng hệ</w:t>
      </w:r>
    </w:p>
    <w:p>
      <w:pPr>
        <w:ind w:left="720"/>
      </w:pPr>
      <w:r>
        <w:rPr>
          <w:i/>
          <w:color w:val="444444"/>
          <w:sz w:val="26"/>
        </w:rPr>
        <w:t>thống. Đề xuất giải quyết KHÔNG cần thuật toán tối ưu (APS) ngay từ</w:t>
      </w:r>
    </w:p>
    <w:p>
      <w:pPr>
        <w:ind w:left="720"/>
      </w:pPr>
      <w:r>
        <w:rPr>
          <w:i/>
          <w:color w:val="444444"/>
          <w:sz w:val="26"/>
        </w:rPr>
        <w:t>đầu — chỉ cần 3 bảng dữ liệu đơn giản, con người vẫn quyết định, hệ</w:t>
      </w:r>
    </w:p>
    <w:p>
      <w:pPr>
        <w:ind w:left="720"/>
      </w:pPr>
      <w:r>
        <w:rPr>
          <w:i/>
          <w:color w:val="444444"/>
          <w:sz w:val="26"/>
        </w:rPr>
        <w:t>thống chỉ hỗ trợ nhìn rõ + cảnh báo sai:</w:t>
      </w:r>
    </w:p>
    <w:p>
      <w:pPr/>
      <w:r>
        <w:t>&gt;</w:t>
      </w:r>
    </w:p>
    <w:p>
      <w:pPr>
        <w:ind w:left="720"/>
      </w:pPr>
      <w:r>
        <w:rPr>
          <w:i/>
          <w:color w:val="444444"/>
          <w:sz w:val="26"/>
        </w:rPr>
        <w:t>1. **Work Center Master (Bảng máy)**: mỗi máy 1 dòng — MC#, loại</w:t>
      </w:r>
    </w:p>
    <w:p>
      <w:pPr>
        <w:ind w:left="720"/>
      </w:pPr>
      <w:r>
        <w:rPr>
          <w:i/>
          <w:color w:val="444444"/>
          <w:sz w:val="26"/>
        </w:rPr>
        <w:t xml:space="preserve">   size lựa được (nhỏ/lớn/cả hai), công suất (pcs/giờ), số người vận</w:t>
      </w:r>
    </w:p>
    <w:p>
      <w:pPr>
        <w:ind w:left="720"/>
      </w:pPr>
      <w:r>
        <w:rPr>
          <w:i/>
          <w:color w:val="444444"/>
          <w:sz w:val="26"/>
        </w:rPr>
        <w:t xml:space="preserve">   hành cần, trạng thái hiện tại (Đang chạy/Dừng/Bảo trì) + lý do dừng.</w:t>
      </w:r>
    </w:p>
    <w:p>
      <w:pPr>
        <w:ind w:left="720"/>
      </w:pPr>
      <w:r>
        <w:rPr>
          <w:i/>
          <w:color w:val="444444"/>
          <w:sz w:val="26"/>
        </w:rPr>
        <w:t>2. **Part↔Machine Compatibility**: Part# (hoặc nhóm theo size) → danh</w:t>
      </w:r>
    </w:p>
    <w:p>
      <w:pPr>
        <w:ind w:left="720"/>
      </w:pPr>
      <w:r>
        <w:rPr>
          <w:i/>
          <w:color w:val="444444"/>
          <w:sz w:val="26"/>
        </w:rPr>
        <w:t xml:space="preserve">   sách máy tương thích — trả lời "máy nào lựa loại nhỏ, máy nào lựa</w:t>
      </w:r>
    </w:p>
    <w:p>
      <w:pPr>
        <w:ind w:left="720"/>
      </w:pPr>
      <w:r>
        <w:rPr>
          <w:i/>
          <w:color w:val="444444"/>
          <w:sz w:val="26"/>
        </w:rPr>
        <w:t xml:space="preserve">   loại lớn". Đây là phần duy nhất cần công sức nhập liệu ban đầu (1</w:t>
      </w:r>
    </w:p>
    <w:p>
      <w:pPr>
        <w:ind w:left="720"/>
      </w:pPr>
      <w:r>
        <w:rPr>
          <w:i/>
          <w:color w:val="444444"/>
          <w:sz w:val="26"/>
        </w:rPr>
        <w:t xml:space="preserve">   lần, ít thay đổi sau đó).</w:t>
      </w:r>
    </w:p>
    <w:p>
      <w:pPr>
        <w:ind w:left="720"/>
      </w:pPr>
      <w:r>
        <w:rPr>
          <w:i/>
          <w:color w:val="444444"/>
          <w:sz w:val="26"/>
        </w:rPr>
        <w:t>3. **Traveler↔Machine Assignment (log thực tế)**: traveler nào chạy</w:t>
      </w:r>
    </w:p>
    <w:p>
      <w:pPr>
        <w:ind w:left="720"/>
      </w:pPr>
      <w:r>
        <w:rPr>
          <w:i/>
          <w:color w:val="444444"/>
          <w:sz w:val="26"/>
        </w:rPr>
        <w:t xml:space="preserve">   máy nào, lúc nào — cột MC# đã có sẵn trong Scanning Sheet, chỉ cần</w:t>
      </w:r>
    </w:p>
    <w:p>
      <w:pPr>
        <w:ind w:left="720"/>
      </w:pPr>
      <w:r>
        <w:rPr>
          <w:i/>
          <w:color w:val="444444"/>
          <w:sz w:val="26"/>
        </w:rPr>
        <w:t xml:space="preserve">   ghi NGAY LÚC BẮT ĐẦU chạy thay vì hồi tố sau khi đóng gói xong như</w:t>
      </w:r>
    </w:p>
    <w:p>
      <w:pPr>
        <w:ind w:left="720"/>
      </w:pPr>
      <w:r>
        <w:rPr>
          <w:i/>
          <w:color w:val="444444"/>
          <w:sz w:val="26"/>
        </w:rPr>
        <w:t xml:space="preserve">   hiện tại.</w:t>
      </w:r>
    </w:p>
    <w:p>
      <w:pPr/>
      <w:r>
        <w:t>&gt;</w:t>
      </w:r>
    </w:p>
    <w:p>
      <w:pPr>
        <w:ind w:left="720"/>
      </w:pPr>
      <w:r>
        <w:rPr>
          <w:i/>
          <w:color w:val="444444"/>
          <w:sz w:val="26"/>
        </w:rPr>
        <w:t>Với cách này: hệ thống KHÔNG tự động xếp máy cho 6 traveler A-F — nhân</w:t>
      </w:r>
    </w:p>
    <w:p>
      <w:pPr>
        <w:ind w:left="720"/>
      </w:pPr>
      <w:r>
        <w:rPr>
          <w:i/>
          <w:color w:val="444444"/>
          <w:sz w:val="26"/>
        </w:rPr>
        <w:t>viên/kế hoạch vẫn chọn máy như bình thường, hệ thống chỉ tra bảng #2 để</w:t>
      </w:r>
    </w:p>
    <w:p>
      <w:pPr>
        <w:ind w:left="720"/>
      </w:pPr>
      <w:r>
        <w:rPr>
          <w:i/>
          <w:color w:val="444444"/>
          <w:sz w:val="26"/>
        </w:rPr>
        <w:t>cảnh báo nếu chọn máy không tương thích Part# đó (bắt lỗi con người,</w:t>
      </w:r>
    </w:p>
    <w:p>
      <w:pPr>
        <w:ind w:left="720"/>
      </w:pPr>
      <w:r>
        <w:rPr>
          <w:i/>
          <w:color w:val="444444"/>
          <w:sz w:val="26"/>
        </w:rPr>
        <w:t>không thay con người quyết định). Khi sự cố máy: đổi trạng thái máy đó</w:t>
      </w:r>
    </w:p>
    <w:p>
      <w:pPr>
        <w:ind w:left="720"/>
      </w:pPr>
      <w:r>
        <w:rPr>
          <w:i/>
          <w:color w:val="444444"/>
          <w:sz w:val="26"/>
        </w:rPr>
        <w:t>ở bảng #1 kèm lý do — kế hoạch tra bảng #2 biết ngay máy tương thích</w:t>
      </w:r>
    </w:p>
    <w:p>
      <w:pPr>
        <w:ind w:left="720"/>
      </w:pPr>
      <w:r>
        <w:rPr>
          <w:i/>
          <w:color w:val="444444"/>
          <w:sz w:val="26"/>
        </w:rPr>
        <w:t>nào khác đang rảnh để chuyển traveler qua, không cần đoán. Có thể bắt</w:t>
      </w:r>
    </w:p>
    <w:p>
      <w:pPr>
        <w:ind w:left="720"/>
      </w:pPr>
      <w:r>
        <w:rPr>
          <w:i/>
          <w:color w:val="444444"/>
          <w:sz w:val="26"/>
        </w:rPr>
        <w:t>đầu chỉ với bảng #1 (quản đốc cung cấp 1 lần) — bảng #3 tự có từ việc</w:t>
      </w:r>
    </w:p>
    <w:p>
      <w:pPr>
        <w:ind w:left="720"/>
      </w:pPr>
      <w:r>
        <w:rPr>
          <w:i/>
          <w:color w:val="444444"/>
          <w:sz w:val="26"/>
        </w:rPr>
        <w:t>ghi Scanning Sheet đang làm sẵn.</w:t>
      </w:r>
    </w:p>
    <w:p/>
    <w:p>
      <w:pPr/>
      <w:r>
        <w:rPr>
          <w:b/>
        </w:rPr>
        <w:t>Giai đoạn 4 — Nền tảng lớn, làm sau cùng, chỉ khi chắc chắn cần</w:t>
      </w:r>
    </w:p>
    <w:p>
      <w:pPr>
        <w:pStyle w:val="ListBullet"/>
      </w:pPr>
      <w:r>
        <w:rPr>
          <w:sz w:val="24"/>
        </w:rPr>
        <w:t xml:space="preserve">Gộp RawMaterial/FinishGood/PackingList thành 1 sổ cái kiểu </w:t>
      </w:r>
      <w:r>
        <w:rPr>
          <w:rFonts w:ascii="Courier New" w:hAnsi="Courier New"/>
          <w:sz w:val="24"/>
        </w:rPr>
        <w:t>stock.move</w:t>
      </w:r>
      <w:r>
        <w:rPr>
          <w:sz w:val="24"/>
        </w:rPr>
        <w:t>.</w:t>
      </w:r>
    </w:p>
    <w:p>
      <w:pPr>
        <w:pStyle w:val="ListBullet"/>
      </w:pPr>
      <w:r>
        <w:rPr>
          <w:sz w:val="24"/>
        </w:rPr>
        <w:t xml:space="preserve">Sổ cái "còn tồn chưa xuất" + mã truy vết </w:t>
      </w:r>
      <w:r>
        <w:rPr>
          <w:rFonts w:ascii="Courier New" w:hAnsi="Courier New"/>
          <w:sz w:val="24"/>
        </w:rPr>
        <w:t>SCAN-{Traveler}-{n}</w:t>
      </w:r>
      <w:r>
        <w:rPr>
          <w:sz w:val="24"/>
        </w:rPr>
        <w:t>.</w:t>
      </w:r>
    </w:p>
    <w:p>
      <w:pPr>
        <w:pStyle w:val="ListBullet"/>
      </w:pPr>
      <w:r>
        <w:rPr>
          <w:sz w:val="24"/>
        </w:rPr>
        <w:t>Lưu ảnh/PDF gốc kèm mỗi dòng dữ liệu (truy vết có bằng chứng giấy tờ thật).</w:t>
      </w:r>
    </w:p>
    <w:p>
      <w:pPr>
        <w:pStyle w:val="ListBullet"/>
      </w:pPr>
      <w:r>
        <w:rPr>
          <w:sz w:val="24"/>
        </w:rPr>
        <w:t>Truy vết hàng loạt (</w:t>
      </w:r>
      <w:r>
        <w:rPr>
          <w:rFonts w:ascii="Courier New" w:hAnsi="Courier New"/>
          <w:sz w:val="24"/>
        </w:rPr>
        <w:t>/trace</w:t>
      </w:r>
      <w:r>
        <w:rPr>
          <w:sz w:val="24"/>
        </w:rPr>
        <w:t xml:space="preserve"> hiện chỉ 1 traveler/lần → nhận cả PO/Pot#).</w:t>
      </w:r>
    </w:p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6. CÂU HỎI CẦN OWNER TRẢ LỜI (rút gọn, ưu tiên cao → thấp)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#</w:t>
            </w:r>
          </w:p>
        </w:tc>
        <w:tc>
          <w:tcPr>
            <w:tcW w:type="dxa" w:w="2280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Câu hỏi</w:t>
            </w:r>
          </w:p>
        </w:tc>
        <w:tc>
          <w:tcPr>
            <w:tcW w:type="dxa" w:w="2280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Vì sao ưu tiên</w:t>
            </w:r>
          </w:p>
        </w:tc>
        <w:tc>
          <w:tcPr>
            <w:tcW w:type="dxa" w:w="2280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Ví dụ dễ hiểu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~~✅~~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~~Hậu tố Part# là sản phẩm khác nhau hay biến thể vô hại?~~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ĐÃ CHỐT 2026-09-13</w:t>
            </w:r>
            <w:r>
              <w:rPr>
                <w:sz w:val="22"/>
              </w:rPr>
              <w:t xml:space="preserve"> — sản phẩm khác nhau thật, đã sửa code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11546437-MY-AK-L</w:t>
            </w:r>
            <w:r>
              <w:rPr>
                <w:sz w:val="22"/>
              </w:rPr>
              <w:t xml:space="preserve"> giờ báo đúng "thiếu trong PartControl"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Ý nghĩa CỤ THỂ từng hậu tố Part# (</w:t>
            </w:r>
            <w:r>
              <w:rPr>
                <w:rFonts w:ascii="Courier New" w:hAnsi="Courier New"/>
                <w:sz w:val="22"/>
              </w:rPr>
              <w:t>-L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-HT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-A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-T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-B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-X</w:t>
            </w:r>
            <w:r>
              <w:rPr>
                <w:sz w:val="22"/>
              </w:rPr>
              <w:t>...)?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Cần để mô tả đúng khi bổ sung 36 Part# thiếu (mục 7.2)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Ô nào trên Split Form là số nhận kho THẬT — Pieces hay Box QTY? ("SL=PLT" là gì?)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Chặn toàn bộ việc sửa công thức đối chiếu Khâu 2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Phiếu traveler 717365: ô Pieces để trống, ô Box QTY ghi 31.000 — không biết lấy số nào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Đồng ý hồi sinh tab </w:t>
            </w:r>
            <w:r>
              <w:rPr>
                <w:rFonts w:ascii="Courier New" w:hAnsi="Courier New"/>
                <w:sz w:val="22"/>
              </w:rPr>
              <w:t>Warehouse</w:t>
            </w:r>
            <w:r>
              <w:rPr>
                <w:sz w:val="22"/>
              </w:rPr>
              <w:t xml:space="preserve"> để ghi "đã về kho thật" không?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Quyết định kiến trúc, ảnh hưởng nhiều code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Sheet có sẵn 1 sổ tên "Warehouse" nhưng từ lúc redesign không ai ghi vào nữa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4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[MỚI]</w:t>
            </w:r>
            <w:r>
              <w:rPr>
                <w:sz w:val="22"/>
              </w:rPr>
              <w:t xml:space="preserve"> 6 traveler bị trùng 2 bản ghi khác nhau (mục 1 hàng #8) — giữ dòng nào?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Đang tồn tại thật trong RawMaterial đang chạy (1.939 dòng)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712880: dòng 1 LOT "SORT&amp;RETURN", dòng 2 LOT thật </w:t>
            </w:r>
            <w:r>
              <w:rPr>
                <w:rFonts w:ascii="Courier New" w:hAnsi="Courier New"/>
                <w:sz w:val="22"/>
              </w:rPr>
              <w:t>6-244-20-A</w:t>
            </w:r>
            <w:r>
              <w:rPr>
                <w:sz w:val="22"/>
              </w:rPr>
              <w:t xml:space="preserve"> — cùng traveler, khác Pot#/PO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[MỚI]</w:t>
            </w:r>
            <w:r>
              <w:rPr>
                <w:sz w:val="22"/>
              </w:rPr>
              <w:t xml:space="preserve"> Vít dư đạt chuẩn (~100-200 con/SKU/lần giao) — có số liệu tháng gần nhất không?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Chưa đo được gì — cần số thật để thiết kế field theo dõi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Cuối tháng gộp trả Infasco — hiện không ai biết tổng đang "treo" bao nhiêu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6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[MỚI]</w:t>
            </w:r>
            <w:r>
              <w:rPr>
                <w:sz w:val="22"/>
              </w:rPr>
              <w:t xml:space="preserve"> Máy/trạm dùng chung nhiều traveler (mục 2) — bình thường hay nên tách?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Quyết định có cần OEE theo máy ngay hay không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13 traveler/máy/1 ngày — nhiều lô nhỏ xen kẽ hay lỗi ghi nhận?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Traveler 717671 — có chứng từ giấy gốc để đối chiếu không?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Quyết định có phải sửa/xoá dữ liệu thật trong Sheet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 traveler, 2 dòng thành phẩm LOT gần giống nhau (</w:t>
            </w:r>
            <w:r>
              <w:rPr>
                <w:rFonts w:ascii="Courier New" w:hAnsi="Courier New"/>
                <w:sz w:val="22"/>
              </w:rPr>
              <w:t>6-253-13-A</w:t>
            </w:r>
            <w:r>
              <w:rPr>
                <w:sz w:val="22"/>
              </w:rPr>
              <w:t>/</w:t>
            </w:r>
            <w:r>
              <w:rPr>
                <w:rFonts w:ascii="Courier New" w:hAnsi="Courier New"/>
                <w:sz w:val="22"/>
              </w:rPr>
              <w:t>6-251-13-A</w:t>
            </w:r>
            <w:r>
              <w:rPr>
                <w:sz w:val="22"/>
              </w:rPr>
              <w:t>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8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MC# là máy độc quyền hay trạm dùng chung?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Ảnh hưởng độ tin cậy cảnh báo "trùng máy"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MC#078 cùng ngày cùng ca gắn 2 traveler khác nhau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9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finishedPartNo hay partNo (đầu form) — cái nào ưu tiên dùng thật?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Owner nói sẽ hỏi Infasco — chưa có trả lời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Đầu phiếu ghi 1 Part#, sticker đóng gói in Part# khác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10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Đọc thêm Serial#/SSCC (mã từng box) vào hệ thống?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Hoàn thiện truy vết tới mức box, chuẩn GS1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Nhãn đóng gói đã in sẵn dải serial liên tục — chỉ cần đọc thêm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36 Part# đang hoạt động thiếu Quantity/box — ai điền?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Chặn tính QUANTITY cho các Part# này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Xem danh sách đủ ở mục 7.1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12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[MỚI 2026-09-15]</w:t>
            </w:r>
            <w:r>
              <w:rPr>
                <w:sz w:val="22"/>
              </w:rPr>
              <w:t xml:space="preserve"> 2 nguồn Part# lệch hậu tố (RawMaterial lúc nhận email vs FinishGood lúc scan) — khi làm Packing List, ưu tiên nguồn nào?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Đang chọn RawMaterial-hay-FinishGood tuỳ ý (ưu tiên FinishGood hiện tại) — sai thì lấy nhầm sản phẩm khác (hậu tố = sản phẩm khác nhau thật, đã chốt mục trên)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Traveler 718064: RawMaterial ghi Part# </w:t>
            </w:r>
            <w:r>
              <w:rPr>
                <w:rFonts w:ascii="Courier New" w:hAnsi="Courier New"/>
                <w:sz w:val="22"/>
              </w:rPr>
              <w:t>7151143403-L</w:t>
            </w:r>
            <w:r>
              <w:rPr>
                <w:sz w:val="22"/>
              </w:rPr>
              <w:t xml:space="preserve">, nhưng FinishGood lúc scan chỉ ghi </w:t>
            </w:r>
            <w:r>
              <w:rPr>
                <w:rFonts w:ascii="Courier New" w:hAnsi="Courier New"/>
                <w:sz w:val="22"/>
              </w:rPr>
              <w:t>7151143403</w:t>
            </w:r>
            <w:r>
              <w:rPr>
                <w:sz w:val="22"/>
              </w:rPr>
              <w:t xml:space="preserve"> (mất hậu tố </w:t>
            </w:r>
            <w:r>
              <w:rPr>
                <w:rFonts w:ascii="Courier New" w:hAnsi="Courier New"/>
                <w:sz w:val="22"/>
              </w:rPr>
              <w:t>-L</w:t>
            </w:r>
            <w:r>
              <w:rPr>
                <w:sz w:val="22"/>
              </w:rPr>
              <w:t>) — PartControl không khớp được, Quantity không tự tính ra</w:t>
            </w:r>
          </w:p>
        </w:tc>
      </w:tr>
    </w:tbl>
    <w:p/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7. BẢNG MÃ CẦN OWNER DUYỆT/BỔ SUNG</w:t>
      </w:r>
    </w:p>
    <w:p/>
    <w:p>
      <w:pPr>
        <w:pStyle w:val="Heading3"/>
      </w:pPr>
      <w:r>
        <w:t>7.1 Mã Part# — 36 mã đang hoạt động thật, cần Owner cung cấp Quantity/box</w:t>
      </w:r>
    </w:p>
    <w:p/>
    <w:p>
      <w:pPr/>
      <w:r>
        <w:t>Xác nhận 2026-09-13: mỗi hậu tố là 1 sản phẩm riêng, không dùng chung</w:t>
      </w:r>
    </w:p>
    <w:p>
      <w:pPr/>
      <w:r>
        <w:t>Quantity/box với mã gốc. Cột "Gợi ý" chỉ để tham khảo tốc độ điền —</w:t>
      </w:r>
    </w:p>
    <w:p>
      <w:pPr/>
      <w:r>
        <w:t>KHÔNG tự dùng nếu Owner chưa xác nhận 2 mã thực sự cùng Quantity/box.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Part# cần thêm</w:t>
            </w:r>
          </w:p>
        </w:tc>
        <w:tc>
          <w:tcPr>
            <w:tcW w:type="dxa" w:w="304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Số traveler đang dùng</w:t>
            </w:r>
          </w:p>
        </w:tc>
        <w:tc>
          <w:tcPr>
            <w:tcW w:type="dxa" w:w="304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Quantity/box mã GỐC (chỉ tham khảo)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11546437-MY-AK-L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20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11546437</w:t>
            </w:r>
            <w:r>
              <w:rPr>
                <w:sz w:val="22"/>
              </w:rPr>
              <w:t xml:space="preserve"> = 1500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11546367-MY-AK-L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15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11546367</w:t>
            </w:r>
            <w:r>
              <w:rPr>
                <w:sz w:val="22"/>
              </w:rPr>
              <w:t xml:space="preserve"> = 700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11546370-IN-PN-T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15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11546370</w:t>
            </w:r>
            <w:r>
              <w:rPr>
                <w:sz w:val="22"/>
              </w:rPr>
              <w:t xml:space="preserve"> = 220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11549204-T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11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11549204</w:t>
            </w:r>
            <w:r>
              <w:rPr>
                <w:sz w:val="22"/>
              </w:rPr>
              <w:t xml:space="preserve"> = 210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06104388AA-HT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8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06104388AA</w:t>
            </w:r>
            <w:r>
              <w:rPr>
                <w:sz w:val="22"/>
              </w:rPr>
              <w:t xml:space="preserve"> = 660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11546462-A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8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11546462</w:t>
            </w:r>
            <w:r>
              <w:rPr>
                <w:sz w:val="22"/>
              </w:rPr>
              <w:t xml:space="preserve"> = 650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11602326-HT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8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11602326</w:t>
            </w:r>
            <w:r>
              <w:rPr>
                <w:sz w:val="22"/>
              </w:rPr>
              <w:t xml:space="preserve"> = 120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40161567-HT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8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40161567</w:t>
            </w:r>
            <w:r>
              <w:rPr>
                <w:sz w:val="22"/>
              </w:rPr>
              <w:t xml:space="preserve"> = 175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06509967AA-HT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7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06509967AA</w:t>
            </w:r>
            <w:r>
              <w:rPr>
                <w:sz w:val="22"/>
              </w:rPr>
              <w:t xml:space="preserve"> = 825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11546370-MY-AK-L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5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11546370</w:t>
            </w:r>
            <w:r>
              <w:rPr>
                <w:sz w:val="22"/>
              </w:rPr>
              <w:t xml:space="preserve"> = 220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11546389-T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4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11546389</w:t>
            </w:r>
            <w:r>
              <w:rPr>
                <w:sz w:val="22"/>
              </w:rPr>
              <w:t xml:space="preserve"> = 4500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11561645-HT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4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11561645</w:t>
            </w:r>
            <w:r>
              <w:rPr>
                <w:sz w:val="22"/>
              </w:rPr>
              <w:t xml:space="preserve"> = 4000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11609826-X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4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11609826</w:t>
            </w:r>
            <w:r>
              <w:rPr>
                <w:sz w:val="22"/>
              </w:rPr>
              <w:t xml:space="preserve"> = 175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11610091-MY-AK-T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4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11610091</w:t>
            </w:r>
            <w:r>
              <w:rPr>
                <w:sz w:val="22"/>
              </w:rPr>
              <w:t xml:space="preserve"> = 2500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W711953-S900-A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4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không có sẵn — </w:t>
            </w:r>
            <w:r>
              <w:rPr>
                <w:b/>
                <w:sz w:val="22"/>
              </w:rPr>
              <w:t>mã hoàn toàn mới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11511672AA-HT</w:t>
            </w:r>
            <w:r>
              <w:rPr>
                <w:sz w:val="22"/>
              </w:rPr>
              <w:t>*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11511672AA</w:t>
            </w:r>
            <w:r>
              <w:rPr>
                <w:sz w:val="22"/>
              </w:rPr>
              <w:t>* = 1400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11502717-TH-TC-T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11502717</w:t>
            </w:r>
            <w:r>
              <w:rPr>
                <w:sz w:val="22"/>
              </w:rPr>
              <w:t xml:space="preserve"> = 1300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11546566-HT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11546566</w:t>
            </w:r>
            <w:r>
              <w:rPr>
                <w:sz w:val="22"/>
              </w:rPr>
              <w:t xml:space="preserve"> = 1800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11602292-A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11602292</w:t>
            </w:r>
            <w:r>
              <w:rPr>
                <w:sz w:val="22"/>
              </w:rPr>
              <w:t xml:space="preserve"> = 1000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HL3W-4320-AA-L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3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không có sẵn — </w:t>
            </w:r>
            <w:r>
              <w:rPr>
                <w:b/>
                <w:sz w:val="22"/>
              </w:rPr>
              <w:t>mã hoàn toàn mới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06508200AA-HT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không có sẵn — </w:t>
            </w:r>
            <w:r>
              <w:rPr>
                <w:b/>
                <w:sz w:val="22"/>
              </w:rPr>
              <w:t>mã hoàn toàn mới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06511637AA-A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06511637AA</w:t>
            </w:r>
            <w:r>
              <w:rPr>
                <w:sz w:val="22"/>
              </w:rPr>
              <w:t xml:space="preserve"> = 1200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06512349AA-HT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06512349AA</w:t>
            </w:r>
            <w:r>
              <w:rPr>
                <w:sz w:val="22"/>
              </w:rPr>
              <w:t xml:space="preserve"> = 400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06513555AA-HT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06513555AA</w:t>
            </w:r>
            <w:r>
              <w:rPr>
                <w:sz w:val="22"/>
              </w:rPr>
              <w:t xml:space="preserve"> = 440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11514596-CA-IN-B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11514596</w:t>
            </w:r>
            <w:r>
              <w:rPr>
                <w:sz w:val="22"/>
              </w:rPr>
              <w:t xml:space="preserve"> = 2500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11546703-HT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11546703</w:t>
            </w:r>
            <w:r>
              <w:rPr>
                <w:sz w:val="22"/>
              </w:rPr>
              <w:t xml:space="preserve"> = 4000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11549170-L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11549170</w:t>
            </w:r>
            <w:r>
              <w:rPr>
                <w:sz w:val="22"/>
              </w:rPr>
              <w:t xml:space="preserve"> = 400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40110160-L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40110160</w:t>
            </w:r>
            <w:r>
              <w:rPr>
                <w:sz w:val="22"/>
              </w:rPr>
              <w:t xml:space="preserve"> = 200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1K2GZ0-00-A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không có sẵn — </w:t>
            </w:r>
            <w:r>
              <w:rPr>
                <w:b/>
                <w:sz w:val="22"/>
              </w:rPr>
              <w:t>mã hoàn toàn mới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BL3W-4320-BA-L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không có sẵn — </w:t>
            </w:r>
            <w:r>
              <w:rPr>
                <w:b/>
                <w:sz w:val="22"/>
              </w:rPr>
              <w:t>mã hoàn toàn mới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W520113-S440-L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không có sẵn — </w:t>
            </w:r>
            <w:r>
              <w:rPr>
                <w:b/>
                <w:sz w:val="22"/>
              </w:rPr>
              <w:t>mã hoàn toàn mới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11549168-CA-IN-B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11549168</w:t>
            </w:r>
            <w:r>
              <w:rPr>
                <w:sz w:val="22"/>
              </w:rPr>
              <w:t xml:space="preserve"> = 1000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11610128-BR-HA-HT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11610128</w:t>
            </w:r>
            <w:r>
              <w:rPr>
                <w:sz w:val="22"/>
              </w:rPr>
              <w:t xml:space="preserve"> = 1125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11611960-HT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1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 xml:space="preserve">gốc </w:t>
            </w:r>
            <w:r>
              <w:rPr>
                <w:rFonts w:ascii="Courier New" w:hAnsi="Courier New"/>
                <w:sz w:val="22"/>
              </w:rPr>
              <w:t>11611960</w:t>
            </w:r>
            <w:r>
              <w:rPr>
                <w:sz w:val="22"/>
              </w:rPr>
              <w:t xml:space="preserve"> = 8000</w:t>
            </w:r>
          </w:p>
        </w:tc>
      </w:tr>
    </w:tbl>
    <w:p/>
    <w:p/>
    <w:p>
      <w:pPr/>
      <w:r>
        <w:t>*(</w:t>
      </w:r>
      <w:r>
        <w:rPr>
          <w:rFonts w:ascii="Courier New" w:hAnsi="Courier New"/>
          <w:sz w:val="20"/>
        </w:rPr>
        <w:t>11511672AA-HT</w:t>
      </w:r>
      <w:r>
        <w:t xml:space="preserve"> — kiểm tra lại chính tả, có thể là </w:t>
      </w:r>
      <w:r>
        <w:rPr>
          <w:rFonts w:ascii="Courier New" w:hAnsi="Courier New"/>
          <w:sz w:val="20"/>
        </w:rPr>
        <w:t>06511672AA-HT</w:t>
      </w:r>
      <w:r>
        <w:t>, cần đối chiếu chứng từ gốc.)*</w:t>
      </w:r>
    </w:p>
    <w:p/>
    <w:p>
      <w:pPr/>
      <w:r>
        <w:t xml:space="preserve">Loại khỏi danh sách: </w:t>
      </w:r>
      <w:r>
        <w:rPr>
          <w:rFonts w:ascii="Courier New" w:hAnsi="Courier New"/>
          <w:sz w:val="20"/>
        </w:rPr>
        <w:t>TEST-PART</w:t>
      </w:r>
      <w:r>
        <w:t xml:space="preserve"> (7 traveler) — dữ liệu test nội bộ.</w:t>
      </w:r>
    </w:p>
    <w:p/>
    <w:p>
      <w:pPr/>
      <w:r>
        <w:rPr>
          <w:b/>
        </w:rPr>
        <w:t>Đề xuất duyệt</w:t>
      </w:r>
      <w:r>
        <w:t>: Owner chỉ cần xác nhận Quantity/box thật cho mỗi dòng</w:t>
      </w:r>
    </w:p>
    <w:p>
      <w:pPr/>
      <w:r>
        <w:t>— không cần làm hết 1 lần, ưu tiên theo cột "Số traveler đang dùng"</w:t>
      </w:r>
    </w:p>
    <w:p>
      <w:pPr/>
      <w:r>
        <w:t>(nhiều nhất trước).</w:t>
      </w:r>
    </w:p>
    <w:p/>
    <w:p>
      <w:pPr>
        <w:pStyle w:val="Heading3"/>
      </w:pPr>
      <w:r>
        <w:t>7.2 Mã hậu tố Part# — chưa biết ý nghĩa từng loại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</w:pPr>
      <w:r>
        <w:rPr>
          <w:rFonts w:ascii="Courier New" w:hAnsi="Courier New"/>
          <w:color w:val="1E1E1E"/>
          <w:sz w:val="20"/>
        </w:rPr>
        <w:t>-L        -HT       -A        -T        -B        -X</w:t>
        <w:br/>
        <w:t>-MY-AK    -CA-IN    -IN-PN    -TH-TC    -BR-HA</w:t>
      </w:r>
    </w:p>
    <w:p/>
    <w:p>
      <w:pPr>
        <w:pStyle w:val="Heading3"/>
      </w:pPr>
      <w:r>
        <w:t>7.3 Mã máy (Machine/MC#)</w:t>
      </w:r>
    </w:p>
    <w:p/>
    <w:p>
      <w:pPr/>
      <w:r>
        <w:t xml:space="preserve">Nguồn: sheet </w:t>
      </w:r>
      <w:r>
        <w:rPr>
          <w:rFonts w:ascii="Courier New" w:hAnsi="Courier New"/>
          <w:sz w:val="20"/>
        </w:rPr>
        <w:t>Status</w:t>
      </w:r>
      <w:r>
        <w:t xml:space="preserve"> trong </w:t>
      </w:r>
      <w:r>
        <w:rPr>
          <w:rFonts w:ascii="Courier New" w:hAnsi="Courier New"/>
          <w:sz w:val="20"/>
        </w:rPr>
        <w:t>PACKING SLIPS.xlsm</w:t>
      </w:r>
      <w:r>
        <w:t>:</w:t>
      </w:r>
    </w:p>
    <w:p>
      <w:pPr>
        <w:pStyle w:val="ListBullet"/>
      </w:pPr>
      <w:r>
        <w:rPr>
          <w:b/>
          <w:sz w:val="24"/>
        </w:rPr>
        <w:t>BF 102 → BF 112</w:t>
      </w:r>
      <w:r>
        <w:rPr>
          <w:sz w:val="24"/>
        </w:rPr>
        <w:t xml:space="preserve"> (11 mã)</w:t>
      </w:r>
    </w:p>
    <w:p>
      <w:pPr>
        <w:pStyle w:val="ListBullet"/>
      </w:pPr>
      <w:r>
        <w:rPr>
          <w:b/>
          <w:sz w:val="24"/>
        </w:rPr>
        <w:t>MC 4 → MC 112</w:t>
      </w:r>
      <w:r>
        <w:rPr>
          <w:sz w:val="24"/>
        </w:rPr>
        <w:t xml:space="preserve"> (nhiều mã, không liên tục — cần Owner xác nhận đủ dải)</w:t>
      </w:r>
    </w:p>
    <w:p>
      <w:pPr>
        <w:pStyle w:val="ListBullet"/>
      </w:pPr>
      <w:r>
        <w:rPr>
          <w:b/>
          <w:sz w:val="24"/>
        </w:rPr>
        <w:t>TABLE 1, TABLE 2</w:t>
      </w:r>
    </w:p>
    <w:p>
      <w:pPr>
        <w:pStyle w:val="ListBullet"/>
      </w:pPr>
      <w:r>
        <w:rPr>
          <w:b/>
          <w:sz w:val="24"/>
        </w:rPr>
        <w:t>PCKY</w:t>
      </w:r>
    </w:p>
    <w:p/>
    <w:p>
      <w:pPr/>
      <w:r>
        <w:t>→ Tổng 25 mã hợp lệ theo nguồn này — cần Owner xác nhận còn đúng/đủ không.</w:t>
      </w:r>
    </w:p>
    <w:p/>
    <w:p>
      <w:pPr>
        <w:pStyle w:val="Heading3"/>
      </w:pPr>
      <w:r>
        <w:t>7.4 Mã nhân viên (Operator code)</w:t>
      </w:r>
    </w:p>
    <w:p/>
    <w:p>
      <w:pPr/>
      <w:r>
        <w:t>Chưa có danh sách chính thức — chỉ quan sát được trên chứng từ thật:</w:t>
      </w:r>
    </w:p>
    <w:p/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color="auto" w:fill="F5F5F5"/>
      </w:pPr>
      <w:r>
        <w:rPr>
          <w:rFonts w:ascii="Courier New" w:hAnsi="Courier New"/>
          <w:color w:val="1E1E1E"/>
          <w:sz w:val="20"/>
        </w:rPr>
        <w:t>275   290   279   391   292   285   275   157   297   280</w:t>
      </w:r>
    </w:p>
    <w:p/>
    <w:p>
      <w:pPr/>
      <w:r>
        <w:t>Owner cần cung cấp danh sách mã nhân viên hợp lệ kèm tên thật (export từ</w:t>
      </w:r>
    </w:p>
    <w:p>
      <w:pPr/>
      <w:r>
        <w:t>hệ chấm công nếu có).</w:t>
      </w:r>
    </w:p>
    <w:p/>
    <w:p>
      <w:pPr>
        <w:pStyle w:val="Heading3"/>
      </w:pPr>
      <w:r>
        <w:t>7.5 Mã thiết bị QC (Hardness/Tensile/Proof Load)</w:t>
      </w:r>
    </w:p>
    <w:p/>
    <w:p>
      <w:pPr/>
      <w:r>
        <w:t>Khu FINAL INSPECTION trên Split Form KHÔNG có ô mã máy/thiết bị, chỉ có</w:t>
      </w:r>
    </w:p>
    <w:p>
      <w:pPr/>
      <w:r>
        <w:t>"Stamp &amp; Date" — khác khu Sorting Results có ghi rõ "Sorting M/C#:</w:t>
      </w:r>
    </w:p>
    <w:p>
      <w:pPr/>
      <w:r>
        <w:t>MC078". Chưa biết phòng QC có đánh số máy đo riêng ở đâu khác không.</w:t>
      </w:r>
    </w:p>
    <w:p/>
    <w:p>
      <w:pPr>
        <w:pStyle w:val="Heading3"/>
      </w:pPr>
      <w:r>
        <w:t>7.6 Quy ước LOT NO.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Dạng</w:t>
            </w:r>
          </w:p>
        </w:tc>
        <w:tc>
          <w:tcPr>
            <w:tcW w:type="dxa" w:w="4561"/>
            <w:shd w:val="clear" w:color="auto" w:fill="D9E1F2"/>
          </w:tcPr>
          <w:p>
            <w:pPr>
              <w:jc w:val="left"/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Ý nghĩa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6-DDD-SS-L</w:t>
            </w:r>
            <w:r>
              <w:rPr>
                <w:sz w:val="22"/>
              </w:rPr>
              <w:t xml:space="preserve"> (vd </w:t>
            </w:r>
            <w:r>
              <w:rPr>
                <w:rFonts w:ascii="Courier New" w:hAnsi="Courier New"/>
                <w:sz w:val="22"/>
              </w:rPr>
              <w:t>6-247-03-b</w:t>
            </w:r>
            <w:r>
              <w:rPr>
                <w:sz w:val="22"/>
              </w:rPr>
              <w:t>)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Mã lot thật — cấp bởi Infasco (đôi khi giao trễ)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TRAVELERRECEIVED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Traveler đã nhận, ĐANG CHỜ Infasco cấp LOT# — không phải lỗi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SORT&amp;RETURN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Hàng trả lại, không ra lot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rFonts w:ascii="Courier New" w:hAnsi="Courier New"/>
                <w:sz w:val="22"/>
              </w:rPr>
              <w:t>SPLIT FROM TR#{traveler}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22"/>
              </w:rPr>
            </w:r>
            <w:r>
              <w:rPr>
                <w:sz w:val="22"/>
              </w:rPr>
              <w:t>Ghi chú tách từ traveler khác</w:t>
            </w:r>
          </w:p>
        </w:tc>
      </w:tr>
    </w:tbl>
    <w:p/>
    <w:p/>
    <w:p>
      <w:pPr/>
      <w:r>
        <w:t xml:space="preserve">Cần Owner xác nhận: cấu trúc </w:t>
      </w:r>
      <w:r>
        <w:rPr>
          <w:rFonts w:ascii="Courier New" w:hAnsi="Courier New"/>
          <w:sz w:val="20"/>
        </w:rPr>
        <w:t>6-DDD-SS-L</w:t>
      </w:r>
      <w:r>
        <w:t xml:space="preserve"> — số "6" cố định là gì (mã nhà</w:t>
      </w:r>
    </w:p>
    <w:p>
      <w:pPr/>
      <w:r>
        <w:t>máy/dòng sản phẩm?), "DDD" có phải ngày trong năm không?</w:t>
      </w:r>
    </w:p>
    <w:p/>
    <w:p>
      <w:pPr>
        <w:pStyle w:val="Heading3"/>
      </w:pPr>
      <w:r>
        <w:t>7.7 Mã Serial#/SSCC (mức thùng/carton)</w:t>
      </w:r>
    </w:p>
    <w:p/>
    <w:p>
      <w:pPr/>
      <w:r>
        <w:t xml:space="preserve">Mỗi carton có 1 số serial liên tục (vd </w:t>
      </w:r>
      <w:r>
        <w:rPr>
          <w:rFonts w:ascii="Courier New" w:hAnsi="Courier New"/>
          <w:sz w:val="20"/>
        </w:rPr>
        <w:t>...19929</w:t>
      </w:r>
      <w:r>
        <w:t xml:space="preserve"> → </w:t>
      </w:r>
      <w:r>
        <w:rPr>
          <w:rFonts w:ascii="Courier New" w:hAnsi="Courier New"/>
          <w:sz w:val="20"/>
        </w:rPr>
        <w:t>...19964</w:t>
      </w:r>
      <w:r>
        <w:t xml:space="preserve"> cho đúng</w:t>
      </w:r>
    </w:p>
    <w:p>
      <w:pPr/>
      <w:r>
        <w:t>36 carton) — chuẩn GS1 SSCC, đề xuất thêm vào hệ thống (Giai đoạn 4).</w:t>
      </w:r>
    </w:p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8. GHI CHÚ ĐỀ XUẤT UX — KHÂU 4 PACKING LIST (ghi nhận 2026-09-15, chưa code)</w:t>
      </w:r>
    </w:p>
    <w:p/>
    <w:p>
      <w:pPr/>
      <w:r>
        <w:t>Andy: "khi chọn traveler, click vào thì hiển thị ra các traveler hiện đạt</w:t>
      </w:r>
    </w:p>
    <w:p>
      <w:pPr/>
      <w:r>
        <w:t>chất lượng, chỉ chọn tick cho nhanh" — ô "+ Thêm dòng theo Traveler#"</w:t>
      </w:r>
    </w:p>
    <w:p>
      <w:pPr/>
      <w:r>
        <w:t>hiện tại bắt gõ đúng số traveler; đề xuất thêm 1 chế độ **gợi ý danh sách</w:t>
      </w:r>
    </w:p>
    <w:p>
      <w:pPr/>
      <w:r>
        <w:t>traveler đang đạt chất lượng (PASS/Concession, chưa xuất)** ngay khi bấm</w:t>
      </w:r>
    </w:p>
    <w:p>
      <w:pPr/>
      <w:r>
        <w:t>vào ô đó, để chọn bằng cách tick thay vì phải nhớ/gõ đúng số — giống cách</w:t>
      </w:r>
    </w:p>
    <w:p>
      <w:pPr/>
      <w:r>
        <w:t>"⚡ Tạo PS tự động" đã lọc sẵn, nhưng cho phép chọn TỪNG traveler một thay</w:t>
      </w:r>
    </w:p>
    <w:p>
      <w:pPr/>
      <w:r>
        <w:t>vì lấy hết cùng lúc. Chưa code trong phiên này — ghi lại làm việc ưu tiên</w:t>
      </w:r>
    </w:p>
    <w:p>
      <w:pPr/>
      <w:r>
        <w:t>phiên sau nếu Owner đồng ý hướng này.</w:t>
      </w:r>
    </w:p>
    <w:p/>
    <w:p>
      <w:pPr>
        <w:pBdr>
          <w:bottom w:val="single" w:sz="6" w:space="1" w:color="4472C4"/>
        </w:pBdr>
      </w:pPr>
    </w:p>
    <w:p/>
    <w:p>
      <w:pPr>
        <w:pStyle w:val="Heading2"/>
      </w:pPr>
      <w:r>
        <w:rPr>
          <w:color w:val="2672C4"/>
        </w:rPr>
        <w:t>KẾT LUẬN</w:t>
      </w:r>
    </w:p>
    <w:p/>
    <w:p>
      <w:pPr/>
      <w:r>
        <w:t>1. **Không phải "làm chưa tới" mà là "nhiều nơi tự làm, không ai đồng</w:t>
      </w:r>
    </w:p>
    <w:p>
      <w:pPr/>
      <w:r>
        <w:t>bộ"** — bằng chứng: 797 traveler lệch giữa 2 file lịch sử, SUMMARY</w:t>
      </w:r>
    </w:p>
    <w:p>
      <w:pPr/>
      <w:r>
        <w:t>IN&amp;OUT sai 0/30 ngày khớp — lỗi ĐÃ XẢY RA trong dữ liệu thật, đang</w:t>
      </w:r>
    </w:p>
    <w:p>
      <w:pPr/>
      <w:r>
        <w:t>dùng để ra quyết định mỗi ngày.</w:t>
      </w:r>
    </w:p>
    <w:p>
      <w:pPr/>
      <w:r>
        <w:t xml:space="preserve">2. </w:t>
      </w:r>
      <w:r>
        <w:rPr>
          <w:b/>
        </w:rPr>
        <w:t>Thiếu hẳn trục "theo máy"</w:t>
      </w:r>
      <w:r>
        <w:t xml:space="preserve"> (mục 2) là lý do gốc khiến không truy</w:t>
      </w:r>
    </w:p>
    <w:p>
      <w:pPr/>
      <w:r>
        <w:t>vết được thất thoát chất lượng đến từng công đoạn, và chênh lệch hao</w:t>
      </w:r>
    </w:p>
    <w:p>
      <w:pPr/>
      <w:r>
        <w:t>hụt nhìn "quá lớn" giả tạo do gộp nhiều traveler chung 1 máy.</w:t>
      </w:r>
    </w:p>
    <w:p>
      <w:pPr/>
      <w:r>
        <w:t xml:space="preserve">3. </w:t>
      </w:r>
      <w:r>
        <w:rPr>
          <w:b/>
        </w:rPr>
        <w:t>Vít dư đạt chuẩn và vít hư không có nơi ghi nhận tách biệt</w:t>
      </w:r>
      <w:r>
        <w:t xml:space="preserve"> khỏi</w:t>
      </w:r>
    </w:p>
    <w:p>
      <w:pPr/>
      <w:r>
        <w:t>luồng traveler chính — dễ thất lạc khi gộp trả Infasco cuối tháng.</w:t>
      </w:r>
    </w:p>
    <w:p>
      <w:pPr/>
      <w:r>
        <w:t xml:space="preserve">4. </w:t>
      </w:r>
      <w:r>
        <w:rPr>
          <w:b/>
        </w:rPr>
        <w:t>7/8 nguồn lực ERP chuẩn chưa được quản lý</w:t>
      </w:r>
      <w:r>
        <w:t xml:space="preserve"> — công ty vận hành như</w:t>
      </w:r>
    </w:p>
    <w:p>
      <w:pPr/>
      <w:r>
        <w:t>xưởng thủ công ghi sổ dù quy mô thật đã tương đương doanh nghiệp cần</w:t>
      </w:r>
    </w:p>
    <w:p>
      <w:pPr/>
      <w:r>
        <w:t>ERP thật sự.</w:t>
      </w:r>
    </w:p>
    <w:p>
      <w:pPr/>
      <w:r>
        <w:t xml:space="preserve">5. </w:t>
      </w:r>
      <w:r>
        <w:rPr>
          <w:b/>
        </w:rPr>
        <w:t>AVP_AI (dự án đang xây) đã giải quyết 1 phần đáng kể</w:t>
      </w:r>
      <w:r>
        <w:t xml:space="preserve"> các lỗi cụ</w:t>
      </w:r>
    </w:p>
    <w:p>
      <w:pPr/>
      <w:r>
        <w:t>thể ở trên — nhưng để giải quyết TOÀN DIỆN, cần Owner trả lời các câu</w:t>
      </w:r>
    </w:p>
    <w:p>
      <w:pPr/>
      <w:r>
        <w:t>hỏi Giai đoạn 0 (mục 6) trước, theo đúng lộ trình phụ thuộc (mục 5).</w:t>
      </w:r>
    </w:p>
    <w:p/>
    <w:p>
      <w:pPr>
        <w:pBdr>
          <w:bottom w:val="single" w:sz="6" w:space="1" w:color="4472C4"/>
        </w:pBdr>
      </w:pPr>
    </w:p>
    <w:p/>
    <w:p>
      <w:pPr/>
      <w:r>
        <w:t xml:space="preserve">*Gộp từ 4 tài liệu 2026-09-13/14: </w:t>
      </w:r>
      <w:r>
        <w:rPr>
          <w:rFonts w:ascii="Courier New" w:hAnsi="Courier New"/>
          <w:sz w:val="20"/>
        </w:rPr>
        <w:t>Bao_Cao_Danh_Gia_He_Thong_AVP</w:t>
      </w:r>
      <w:r>
        <w:t>,</w:t>
      </w:r>
    </w:p>
    <w:p>
      <w:pPr/>
      <w:r>
        <w:rPr>
          <w:rFonts w:ascii="Courier New" w:hAnsi="Courier New"/>
          <w:sz w:val="20"/>
        </w:rPr>
        <w:t>SO_SANH_QUY_TRINH_AVP_VS_ERP</w:t>
      </w:r>
      <w:r>
        <w:t xml:space="preserve">, </w:t>
      </w:r>
      <w:r>
        <w:rPr>
          <w:rFonts w:ascii="Courier New" w:hAnsi="Courier New"/>
          <w:sz w:val="20"/>
        </w:rPr>
        <w:t>CAU_HOI_CHO_OWNER_THEO_CHUAN_ERP</w:t>
      </w:r>
      <w:r>
        <w:t>,</w:t>
      </w:r>
    </w:p>
    <w:p>
      <w:pPr/>
      <w:r>
        <w:rPr>
          <w:rFonts w:ascii="Courier New" w:hAnsi="Courier New"/>
          <w:sz w:val="20"/>
        </w:rPr>
        <w:t>BANG_MA_CAN_OWNER_DUYET</w:t>
      </w:r>
      <w:r>
        <w:t>. Chi tiết kỹ thuật đầy đủ hơn (bảng quan hệ dữ</w:t>
      </w:r>
    </w:p>
    <w:p>
      <w:pPr/>
      <w:r>
        <w:t xml:space="preserve">liệu/cardinality, sơ đồ truy vết 2 chiều): </w:t>
      </w:r>
      <w:r>
        <w:rPr>
          <w:rFonts w:ascii="Courier New" w:hAnsi="Courier New"/>
          <w:sz w:val="20"/>
        </w:rPr>
        <w:t>BRS_TRS.md</w:t>
      </w:r>
      <w:r>
        <w:t xml:space="preserve">, </w:t>
      </w:r>
      <w:r>
        <w:rPr>
          <w:rFonts w:ascii="Courier New" w:hAnsi="Courier New"/>
          <w:sz w:val="20"/>
        </w:rPr>
        <w:t>ARCHITECTURE.md</w:t>
      </w:r>
      <w:r>
        <w:t>.</w:t>
      </w:r>
    </w:p>
    <w:p>
      <w:pPr/>
      <w:r>
        <w:t>Mọi số liệu đối chiếu đều chạy trực tiếp trên file/Sheet thật, có thể tái</w:t>
      </w:r>
    </w:p>
    <w:p>
      <w:pPr/>
      <w:r>
        <w:t>kiểm chứng lại bất cứ lúc nào.*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