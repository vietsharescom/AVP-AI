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6F6B" w14:textId="77777777" w:rsidR="0039721A" w:rsidRDefault="00000000" w:rsidP="008A60BD">
      <w:pPr>
        <w:pStyle w:val="Heading1"/>
        <w:jc w:val="both"/>
      </w:pPr>
      <w:r>
        <w:rPr>
          <w:color w:val="1F497D"/>
        </w:rPr>
        <w:t>ĐÁNH GIÁ KIẾN TRÚC HỆ THỐNG — AVP_AI (WEBAPP)</w:t>
      </w:r>
    </w:p>
    <w:p w14:paraId="74DD425F" w14:textId="77777777" w:rsidR="0039721A" w:rsidRDefault="00000000" w:rsidP="008A60BD">
      <w:pPr>
        <w:pStyle w:val="Heading2"/>
        <w:jc w:val="both"/>
      </w:pPr>
      <w:r>
        <w:rPr>
          <w:color w:val="2672C4"/>
        </w:rPr>
        <w:t>Quét dữ liệu thật + đối chiếu chuẩn ERP/Odoo/ISO — 2026-09-15</w:t>
      </w:r>
    </w:p>
    <w:p w14:paraId="674822EE" w14:textId="77777777" w:rsidR="0039721A" w:rsidRDefault="0039721A" w:rsidP="008A60BD">
      <w:pPr>
        <w:jc w:val="both"/>
      </w:pPr>
    </w:p>
    <w:p w14:paraId="5570FE5E" w14:textId="77777777" w:rsidR="0039721A" w:rsidRDefault="00000000" w:rsidP="008A60BD">
      <w:pPr>
        <w:jc w:val="both"/>
      </w:pPr>
      <w:r>
        <w:t>*Đối tượng đọc: Andy Phan (Owner đại diện) / Ban điều hành AVP.*</w:t>
      </w:r>
    </w:p>
    <w:p w14:paraId="6ADB4A4A" w14:textId="77777777" w:rsidR="0039721A" w:rsidRDefault="00000000" w:rsidP="008A60BD">
      <w:pPr>
        <w:jc w:val="both"/>
      </w:pPr>
      <w:r>
        <w:t>*Khác với [</w:t>
      </w:r>
      <w:r>
        <w:rPr>
          <w:rFonts w:ascii="Courier New" w:hAnsi="Courier New"/>
          <w:sz w:val="20"/>
        </w:rPr>
        <w:t>BAO_CAO_TONG_HOP_AVP.md</w:t>
      </w:r>
      <w:r>
        <w:t>](BAO_CAO_TONG_HOP_AVP.md) (đánh giá quy</w:t>
      </w:r>
    </w:p>
    <w:p w14:paraId="79BDF988" w14:textId="77777777" w:rsidR="0039721A" w:rsidRDefault="00000000" w:rsidP="008A60BD">
      <w:pPr>
        <w:jc w:val="both"/>
      </w:pPr>
      <w:r>
        <w:t>trình THỦ CÔNG cũ — 2 file Excel — so với ERP), báo cáo này đánh giá chính</w:t>
      </w:r>
    </w:p>
    <w:p w14:paraId="081AD1F7" w14:textId="77777777" w:rsidR="0039721A" w:rsidRDefault="00000000" w:rsidP="008A60BD">
      <w:pPr>
        <w:jc w:val="both"/>
      </w:pPr>
      <w:r>
        <w:rPr>
          <w:b/>
        </w:rPr>
        <w:t>webapp AVP_AI đang chạy thật</w:t>
      </w:r>
      <w:r>
        <w:t xml:space="preserve"> (</w:t>
      </w:r>
      <w:r>
        <w:rPr>
          <w:rFonts w:ascii="Courier New" w:hAnsi="Courier New"/>
          <w:sz w:val="20"/>
        </w:rPr>
        <w:t>D:\AVP_AI\webapp</w:t>
      </w:r>
      <w:r>
        <w:t>): mã nguồn + dữ liệu</w:t>
      </w:r>
    </w:p>
    <w:p w14:paraId="07F5B871" w14:textId="77777777" w:rsidR="0039721A" w:rsidRDefault="00000000" w:rsidP="008A60BD">
      <w:pPr>
        <w:jc w:val="both"/>
      </w:pPr>
      <w:r>
        <w:t>sống trong Google Sheet (RawMaterial 1.939 dòng, FinishGood 194 dòng,</w:t>
      </w:r>
    </w:p>
    <w:p w14:paraId="78B17401" w14:textId="77777777" w:rsidR="0039721A" w:rsidRDefault="00000000" w:rsidP="008A60BD">
      <w:pPr>
        <w:jc w:val="both"/>
      </w:pPr>
      <w:r>
        <w:t xml:space="preserve">sổ cái </w:t>
      </w:r>
      <w:r>
        <w:rPr>
          <w:rFonts w:ascii="Courier New" w:hAnsi="Courier New"/>
          <w:sz w:val="20"/>
        </w:rPr>
        <w:t>/api/ledger</w:t>
      </w:r>
      <w:r>
        <w:t xml:space="preserve"> 184 dòng, PackingList).*</w:t>
      </w:r>
    </w:p>
    <w:p w14:paraId="4ABC49F7" w14:textId="77777777" w:rsidR="0039721A" w:rsidRDefault="0039721A" w:rsidP="008A60BD">
      <w:pPr>
        <w:jc w:val="both"/>
      </w:pPr>
    </w:p>
    <w:p w14:paraId="346E6F75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**Nguyên tắc**: mọi số liệu dưới đây lấy từ gọi API thật</w:t>
      </w:r>
    </w:p>
    <w:p w14:paraId="0BB6B678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(`localhost:3000`) và đọc trực tiếp mã nguồn lúc 2026-09-15, không suy</w:t>
      </w:r>
    </w:p>
    <w:p w14:paraId="7B82E0B3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đoán. Phần nào chưa xác định được nguồn gốc thì ghi rõ "CHƯA RÕ — cần</w:t>
      </w:r>
    </w:p>
    <w:p w14:paraId="66F31B53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Anh xác nhận", không tự bịa lý do.</w:t>
      </w:r>
    </w:p>
    <w:p w14:paraId="176C395D" w14:textId="77777777" w:rsidR="0039721A" w:rsidRDefault="0039721A" w:rsidP="008A60BD">
      <w:pPr>
        <w:jc w:val="both"/>
      </w:pPr>
    </w:p>
    <w:p w14:paraId="2DE16214" w14:textId="77777777" w:rsidR="0039721A" w:rsidRDefault="0039721A" w:rsidP="008A60BD">
      <w:pPr>
        <w:pBdr>
          <w:bottom w:val="single" w:sz="6" w:space="1" w:color="4472C4"/>
        </w:pBdr>
        <w:jc w:val="both"/>
      </w:pPr>
    </w:p>
    <w:p w14:paraId="3A7C6312" w14:textId="77777777" w:rsidR="0039721A" w:rsidRDefault="0039721A" w:rsidP="008A60BD">
      <w:pPr>
        <w:jc w:val="both"/>
      </w:pPr>
    </w:p>
    <w:p w14:paraId="50F18028" w14:textId="77777777" w:rsidR="0039721A" w:rsidRDefault="00000000" w:rsidP="008A60BD">
      <w:pPr>
        <w:pStyle w:val="Heading2"/>
        <w:jc w:val="both"/>
      </w:pPr>
      <w:r>
        <w:rPr>
          <w:color w:val="2672C4"/>
        </w:rPr>
        <w:t>MỤC LỤC</w:t>
      </w:r>
    </w:p>
    <w:p w14:paraId="5BCE5778" w14:textId="77777777" w:rsidR="0039721A" w:rsidRDefault="0039721A" w:rsidP="008A60BD">
      <w:pPr>
        <w:jc w:val="both"/>
      </w:pPr>
    </w:p>
    <w:p w14:paraId="15FE87BD" w14:textId="77777777" w:rsidR="0039721A" w:rsidRDefault="00000000" w:rsidP="008A60BD">
      <w:pPr>
        <w:jc w:val="both"/>
      </w:pPr>
      <w:r>
        <w:t>1. Quét dữ liệu thật — có còn bị "lệch cell" (scan nhảy cột) không?</w:t>
      </w:r>
    </w:p>
    <w:p w14:paraId="60AA1BC6" w14:textId="77777777" w:rsidR="0039721A" w:rsidRDefault="00000000" w:rsidP="008A60BD">
      <w:pPr>
        <w:jc w:val="both"/>
      </w:pPr>
      <w:r>
        <w:t>2. Kiến trúc dữ liệu/tầng trích xuất đã khoa học theo ERP/ISO/Odoo chưa?</w:t>
      </w:r>
    </w:p>
    <w:p w14:paraId="78F86B05" w14:textId="77777777" w:rsidR="0039721A" w:rsidRDefault="00000000" w:rsidP="008A60BD">
      <w:pPr>
        <w:jc w:val="both"/>
      </w:pPr>
      <w:r>
        <w:t>3. Sơ đồ kiến trúc Input→Process→Output + kho dữ liệu đã tập trung chưa?</w:t>
      </w:r>
    </w:p>
    <w:p w14:paraId="6D2E94D3" w14:textId="77777777" w:rsidR="0039721A" w:rsidRDefault="00000000" w:rsidP="008A60BD">
      <w:pPr>
        <w:jc w:val="both"/>
      </w:pPr>
      <w:r>
        <w:t>4. Khuyến nghị ưu tiên</w:t>
      </w:r>
    </w:p>
    <w:p w14:paraId="2F106627" w14:textId="77777777" w:rsidR="0039721A" w:rsidRDefault="00000000" w:rsidP="008A60BD">
      <w:pPr>
        <w:jc w:val="both"/>
      </w:pPr>
      <w:r>
        <w:lastRenderedPageBreak/>
        <w:t>5. Bài học từ AVP_AI cho dự án mới (stock.move chuẩn ERP)</w:t>
      </w:r>
    </w:p>
    <w:p w14:paraId="232BB79E" w14:textId="77777777" w:rsidR="0039721A" w:rsidRDefault="00000000" w:rsidP="008A60BD">
      <w:pPr>
        <w:jc w:val="both"/>
      </w:pPr>
      <w:r>
        <w:t xml:space="preserve">6. </w:t>
      </w:r>
      <w:r>
        <w:rPr>
          <w:b/>
        </w:rPr>
        <w:t>[MỚI]</w:t>
      </w:r>
      <w:r>
        <w:t xml:space="preserve"> Xác minh bằng số liệu — nỗi đau hiện trường (phỏng vấn quản lý/kế hoạch, 2026-09-15)</w:t>
      </w:r>
    </w:p>
    <w:p w14:paraId="5F2FECE2" w14:textId="77777777" w:rsidR="0039721A" w:rsidRDefault="0039721A" w:rsidP="008A60BD">
      <w:pPr>
        <w:jc w:val="both"/>
      </w:pPr>
    </w:p>
    <w:p w14:paraId="4C9F74B0" w14:textId="77777777" w:rsidR="0039721A" w:rsidRDefault="0039721A" w:rsidP="008A60BD">
      <w:pPr>
        <w:pBdr>
          <w:bottom w:val="single" w:sz="6" w:space="1" w:color="4472C4"/>
        </w:pBdr>
        <w:jc w:val="both"/>
      </w:pPr>
    </w:p>
    <w:p w14:paraId="1C4C74EF" w14:textId="77777777" w:rsidR="0039721A" w:rsidRDefault="0039721A" w:rsidP="008A60BD">
      <w:pPr>
        <w:jc w:val="both"/>
      </w:pPr>
    </w:p>
    <w:p w14:paraId="3C2EA501" w14:textId="77777777" w:rsidR="0039721A" w:rsidRDefault="00000000" w:rsidP="008A60BD">
      <w:pPr>
        <w:pStyle w:val="Heading2"/>
        <w:jc w:val="both"/>
      </w:pPr>
      <w:r>
        <w:rPr>
          <w:color w:val="2672C4"/>
        </w:rPr>
        <w:t>1. QUÉT DỮ LIỆU THẬT — CÓ CÒN BỊ "LỆCH CELL" KHÔNG?</w:t>
      </w:r>
    </w:p>
    <w:p w14:paraId="647CE955" w14:textId="77777777" w:rsidR="0039721A" w:rsidRDefault="0039721A" w:rsidP="008A60BD">
      <w:pPr>
        <w:jc w:val="both"/>
      </w:pPr>
    </w:p>
    <w:p w14:paraId="27105725" w14:textId="77777777" w:rsidR="0039721A" w:rsidRDefault="00000000" w:rsidP="008A60BD">
      <w:pPr>
        <w:pStyle w:val="Heading3"/>
        <w:jc w:val="both"/>
      </w:pPr>
      <w:r>
        <w:t>1.1 Hệ thống tự sinh cảnh báo — tổng quan (sổ cái `/api/ledger`, 184 dòng)</w:t>
      </w:r>
    </w:p>
    <w:p w14:paraId="38EBE42F" w14:textId="77777777" w:rsidR="0039721A" w:rsidRDefault="0039721A" w:rsidP="008A60B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7"/>
        <w:gridCol w:w="2635"/>
      </w:tblGrid>
      <w:tr w:rsidR="0039721A" w14:paraId="199000F9" w14:textId="77777777" w:rsidTr="008A60BD">
        <w:tc>
          <w:tcPr>
            <w:tcW w:w="6487" w:type="dxa"/>
            <w:shd w:val="clear" w:color="auto" w:fill="D9E1F2"/>
          </w:tcPr>
          <w:p w14:paraId="4C9DAC53" w14:textId="77777777" w:rsidR="0039721A" w:rsidRDefault="00000000" w:rsidP="008A60BD">
            <w:pPr>
              <w:jc w:val="both"/>
            </w:pPr>
            <w:proofErr w:type="spellStart"/>
            <w:r>
              <w:rPr>
                <w:b/>
                <w:sz w:val="22"/>
              </w:rPr>
              <w:t>Loại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cảnh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báo</w:t>
            </w:r>
            <w:proofErr w:type="spellEnd"/>
          </w:p>
        </w:tc>
        <w:tc>
          <w:tcPr>
            <w:tcW w:w="2635" w:type="dxa"/>
            <w:shd w:val="clear" w:color="auto" w:fill="D9E1F2"/>
          </w:tcPr>
          <w:p w14:paraId="57E8D068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Số dòng</w:t>
            </w:r>
          </w:p>
        </w:tc>
      </w:tr>
      <w:tr w:rsidR="0039721A" w14:paraId="351C155B" w14:textId="77777777" w:rsidTr="008A60BD">
        <w:tc>
          <w:tcPr>
            <w:tcW w:w="6487" w:type="dxa"/>
          </w:tcPr>
          <w:p w14:paraId="4482061B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Thiếu "Quantity per box" trong PartControl</w:t>
            </w:r>
          </w:p>
        </w:tc>
        <w:tc>
          <w:tcPr>
            <w:tcW w:w="2635" w:type="dxa"/>
          </w:tcPr>
          <w:p w14:paraId="4B3115BF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61</w:t>
            </w:r>
          </w:p>
        </w:tc>
      </w:tr>
      <w:tr w:rsidR="0039721A" w14:paraId="53A4B18D" w14:textId="77777777" w:rsidTr="008A60BD">
        <w:tc>
          <w:tcPr>
            <w:tcW w:w="6487" w:type="dxa"/>
          </w:tcPr>
          <w:p w14:paraId="116C1D27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QUANTITY tính ra vượt Pieces raw material &gt;10%</w:t>
            </w:r>
          </w:p>
        </w:tc>
        <w:tc>
          <w:tcPr>
            <w:tcW w:w="2635" w:type="dxa"/>
          </w:tcPr>
          <w:p w14:paraId="7BA71384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27</w:t>
            </w:r>
          </w:p>
        </w:tc>
      </w:tr>
      <w:tr w:rsidR="0039721A" w14:paraId="370457E9" w14:textId="77777777" w:rsidTr="008A60BD">
        <w:tc>
          <w:tcPr>
            <w:tcW w:w="6487" w:type="dxa"/>
          </w:tcPr>
          <w:p w14:paraId="703C5F23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Nghi bị scan lặp (Traveler#+LOT# trùng, chưa Shipped)</w:t>
            </w:r>
          </w:p>
        </w:tc>
        <w:tc>
          <w:tcPr>
            <w:tcW w:w="2635" w:type="dxa"/>
          </w:tcPr>
          <w:p w14:paraId="571AB7A7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</w:t>
            </w:r>
          </w:p>
        </w:tc>
      </w:tr>
      <w:tr w:rsidR="0039721A" w14:paraId="36978B68" w14:textId="77777777" w:rsidTr="008A60BD">
        <w:tc>
          <w:tcPr>
            <w:tcW w:w="6487" w:type="dxa"/>
          </w:tcPr>
          <w:p w14:paraId="3CAD621B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QUANTITY lệch &gt;10% so với số scan tay</w:t>
            </w:r>
          </w:p>
        </w:tc>
        <w:tc>
          <w:tcPr>
            <w:tcW w:w="2635" w:type="dxa"/>
          </w:tcPr>
          <w:p w14:paraId="62998531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5</w:t>
            </w:r>
          </w:p>
        </w:tc>
      </w:tr>
      <w:tr w:rsidR="0039721A" w14:paraId="243F90AE" w14:textId="77777777" w:rsidTr="008A60BD">
        <w:tc>
          <w:tcPr>
            <w:tcW w:w="6487" w:type="dxa"/>
          </w:tcPr>
          <w:p w14:paraId="6ECBF01E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Part# ghi khác dấu gạch ngang (tự nhận diện được)</w:t>
            </w:r>
          </w:p>
        </w:tc>
        <w:tc>
          <w:tcPr>
            <w:tcW w:w="2635" w:type="dxa"/>
          </w:tcPr>
          <w:p w14:paraId="20C798D9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1</w:t>
            </w:r>
          </w:p>
        </w:tc>
      </w:tr>
      <w:tr w:rsidR="0039721A" w14:paraId="710C7CBC" w14:textId="77777777" w:rsidTr="008A60BD">
        <w:tc>
          <w:tcPr>
            <w:tcW w:w="6487" w:type="dxa"/>
          </w:tcPr>
          <w:p w14:paraId="359E2081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Tổng dòng có ít nhất 1 cảnh báo</w:t>
            </w:r>
          </w:p>
        </w:tc>
        <w:tc>
          <w:tcPr>
            <w:tcW w:w="2635" w:type="dxa"/>
          </w:tcPr>
          <w:p w14:paraId="0E51BEAC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91/184 (49%)</w:t>
            </w:r>
          </w:p>
        </w:tc>
      </w:tr>
    </w:tbl>
    <w:p w14:paraId="13D3D9CD" w14:textId="77777777" w:rsidR="0039721A" w:rsidRDefault="0039721A" w:rsidP="008A60BD">
      <w:pPr>
        <w:jc w:val="both"/>
      </w:pPr>
    </w:p>
    <w:p w14:paraId="4157528F" w14:textId="77777777" w:rsidR="0039721A" w:rsidRDefault="00000000" w:rsidP="008A60BD">
      <w:pPr>
        <w:jc w:val="both"/>
      </w:pPr>
      <w:r>
        <w:t>→ Gần một nửa số dòng đang mở (chưa xuất) có ít nhất 1 điểm cần người</w:t>
      </w:r>
    </w:p>
    <w:p w14:paraId="4E06FD8F" w14:textId="77777777" w:rsidR="0039721A" w:rsidRDefault="00000000" w:rsidP="008A60BD">
      <w:pPr>
        <w:jc w:val="both"/>
      </w:pPr>
      <w:r>
        <w:t xml:space="preserve">xem lại — phần lớn (61+27=88) là do </w:t>
      </w:r>
      <w:r>
        <w:rPr>
          <w:b/>
        </w:rPr>
        <w:t>PartControl còn thiếu dữ liệu</w:t>
      </w:r>
    </w:p>
    <w:p w14:paraId="7D3A26F8" w14:textId="77777777" w:rsidR="0039721A" w:rsidRDefault="00000000" w:rsidP="008A60BD">
      <w:pPr>
        <w:jc w:val="both"/>
      </w:pPr>
      <w:r>
        <w:t>(Quantity/box), không phải lỗi AI đọc sai. Đây là gánh nặng đã biết</w:t>
      </w:r>
    </w:p>
    <w:p w14:paraId="3AF5F7FF" w14:textId="77777777" w:rsidR="0039721A" w:rsidRDefault="00000000" w:rsidP="008A60BD">
      <w:pPr>
        <w:jc w:val="both"/>
      </w:pPr>
      <w:r>
        <w:t>trước (báo cáo trước, mục 7.1: 36 Part# thiếu Quantity/box).</w:t>
      </w:r>
    </w:p>
    <w:p w14:paraId="3CE1D4DB" w14:textId="77777777" w:rsidR="0039721A" w:rsidRDefault="00000000" w:rsidP="008A60BD">
      <w:pPr>
        <w:pStyle w:val="Heading3"/>
        <w:jc w:val="both"/>
      </w:pPr>
      <w:r>
        <w:t xml:space="preserve">1.2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heuristic riêng — phát hiện MỚI hôm nay</w:t>
      </w:r>
    </w:p>
    <w:p w14:paraId="72538B78" w14:textId="77777777" w:rsidR="0039721A" w:rsidRDefault="00000000" w:rsidP="008A60BD">
      <w:pPr>
        <w:jc w:val="both"/>
      </w:pPr>
      <w:r>
        <w:t xml:space="preserve">Em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lượt quét độc lập (không dựa vào cảnh báo có sẵn) để tìm</w:t>
      </w:r>
    </w:p>
    <w:p w14:paraId="0A1A6F1C" w14:textId="77777777" w:rsidR="0039721A" w:rsidRDefault="00000000" w:rsidP="008A60BD">
      <w:pPr>
        <w:jc w:val="both"/>
      </w:pPr>
      <w:r>
        <w:t>đúng kiểu lỗi "AI đọc lệch cột/lệch dòng" như vụ traveler 717544 vừa xử</w:t>
      </w:r>
    </w:p>
    <w:p w14:paraId="33254A08" w14:textId="77777777" w:rsidR="0039721A" w:rsidRDefault="00000000" w:rsidP="008A60BD">
      <w:pPr>
        <w:jc w:val="both"/>
      </w:pPr>
      <w:r>
        <w:t>lý. Kết quả trên **toàn bộ RawMaterial (1.939 dòng) + FinishGood (194</w:t>
      </w:r>
    </w:p>
    <w:p w14:paraId="3895EBF9" w14:textId="77777777" w:rsidR="0039721A" w:rsidRDefault="00000000" w:rsidP="008A60BD">
      <w:pPr>
        <w:jc w:val="both"/>
      </w:pPr>
      <w:r>
        <w:t>dòng)**:</w:t>
      </w:r>
    </w:p>
    <w:p w14:paraId="6023B5E2" w14:textId="77777777" w:rsidR="0039721A" w:rsidRDefault="00000000" w:rsidP="008A60BD">
      <w:pPr>
        <w:jc w:val="both"/>
      </w:pPr>
      <w:r>
        <w:rPr>
          <w:b/>
        </w:rPr>
        <w:t xml:space="preserve">a)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xong</w:t>
      </w:r>
      <w:proofErr w:type="spellEnd"/>
      <w:r>
        <w:rPr>
          <w:b/>
        </w:rPr>
        <w:t xml:space="preserve"> hôm nay — traveler 717544</w:t>
      </w:r>
      <w:r>
        <w:t xml:space="preserve"> (chi tiết ở phần trước cuộc</w:t>
      </w:r>
    </w:p>
    <w:p w14:paraId="550585D4" w14:textId="77777777" w:rsidR="0039721A" w:rsidRDefault="00000000" w:rsidP="008A60BD">
      <w:pPr>
        <w:jc w:val="both"/>
      </w:pPr>
      <w:r>
        <w:t>trò chuyện): ô Part# in 2 dòng trên giấy (</w:t>
      </w:r>
      <w:r>
        <w:rPr>
          <w:rFonts w:ascii="Courier New" w:hAnsi="Courier New"/>
          <w:sz w:val="20"/>
        </w:rPr>
        <w:t>11502717-TH-\nTC-T</w:t>
      </w:r>
      <w:r>
        <w:t>) bị AI đọc</w:t>
      </w:r>
    </w:p>
    <w:p w14:paraId="4FEBF0FA" w14:textId="77777777" w:rsidR="0039721A" w:rsidRDefault="00000000" w:rsidP="008A60BD">
      <w:pPr>
        <w:jc w:val="both"/>
      </w:pPr>
      <w:r>
        <w:lastRenderedPageBreak/>
        <w:t>lạc 1 phần sang cột Pot#/LOT# ở cả 2 lần quét (bản Original + Copy). Đã</w:t>
      </w:r>
    </w:p>
    <w:p w14:paraId="2988944B" w14:textId="77777777" w:rsidR="0039721A" w:rsidRDefault="00000000" w:rsidP="008A60BD">
      <w:pPr>
        <w:jc w:val="both"/>
      </w:pPr>
      <w:r>
        <w:t xml:space="preserve">sửa </w:t>
      </w:r>
      <w:r>
        <w:rPr>
          <w:rFonts w:ascii="Courier New" w:hAnsi="Courier New"/>
          <w:sz w:val="20"/>
        </w:rPr>
        <w:t>Part#=11502717-TH-TC-T</w:t>
      </w:r>
      <w:r>
        <w:t xml:space="preserve">, </w:t>
      </w:r>
      <w:r>
        <w:rPr>
          <w:rFonts w:ascii="Courier New" w:hAnsi="Courier New"/>
          <w:sz w:val="20"/>
        </w:rPr>
        <w:t>Pot#=614</w:t>
      </w:r>
      <w:r>
        <w:t xml:space="preserve">, </w:t>
      </w:r>
      <w:r>
        <w:rPr>
          <w:rFonts w:ascii="Courier New" w:hAnsi="Courier New"/>
          <w:sz w:val="20"/>
        </w:rPr>
        <w:t>LOT#</w:t>
      </w:r>
      <w:r>
        <w:t xml:space="preserve"> để trống.</w:t>
      </w:r>
    </w:p>
    <w:p w14:paraId="6025B5EB" w14:textId="77777777" w:rsidR="0039721A" w:rsidRDefault="00000000" w:rsidP="008A60BD">
      <w:pPr>
        <w:jc w:val="both"/>
      </w:pPr>
      <w:r>
        <w:rPr>
          <w:b/>
        </w:rPr>
        <w:t>b) MỚI, CHƯA XỬ LÝ — 7 dòng FinishGood có Pot# và LOT# GIỐNG HỆT NHAU</w:t>
      </w:r>
    </w:p>
    <w:p w14:paraId="21C0DC1A" w14:textId="77777777" w:rsidR="0039721A" w:rsidRDefault="00000000" w:rsidP="008A60BD">
      <w:pPr>
        <w:jc w:val="both"/>
      </w:pPr>
      <w:r>
        <w:t xml:space="preserve">(traveler </w:t>
      </w:r>
      <w:r>
        <w:rPr>
          <w:rFonts w:ascii="Courier New" w:hAnsi="Courier New"/>
          <w:sz w:val="20"/>
        </w:rPr>
        <w:t>717397</w:t>
      </w:r>
      <w:r>
        <w:t xml:space="preserve">, </w:t>
      </w:r>
      <w:r>
        <w:rPr>
          <w:rFonts w:ascii="Courier New" w:hAnsi="Courier New"/>
          <w:sz w:val="20"/>
        </w:rPr>
        <w:t>718437</w:t>
      </w:r>
      <w:r>
        <w:t xml:space="preserve">, </w:t>
      </w:r>
      <w:r>
        <w:rPr>
          <w:rFonts w:ascii="Courier New" w:hAnsi="Courier New"/>
          <w:sz w:val="20"/>
        </w:rPr>
        <w:t>717772</w:t>
      </w:r>
      <w:r>
        <w:t xml:space="preserve">, </w:t>
      </w:r>
      <w:r>
        <w:rPr>
          <w:rFonts w:ascii="Courier New" w:hAnsi="Courier New"/>
          <w:sz w:val="20"/>
        </w:rPr>
        <w:t>717781</w:t>
      </w:r>
      <w:r>
        <w:t xml:space="preserve">, </w:t>
      </w:r>
      <w:r>
        <w:rPr>
          <w:rFonts w:ascii="Courier New" w:hAnsi="Courier New"/>
          <w:sz w:val="20"/>
        </w:rPr>
        <w:t>718646</w:t>
      </w:r>
      <w:r>
        <w:t xml:space="preserve">, </w:t>
      </w:r>
      <w:r>
        <w:rPr>
          <w:rFonts w:ascii="Courier New" w:hAnsi="Courier New"/>
          <w:sz w:val="20"/>
        </w:rPr>
        <w:t>718016</w:t>
      </w:r>
      <w:r>
        <w:t>,</w:t>
      </w:r>
    </w:p>
    <w:p w14:paraId="7EC8A237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718014</w:t>
      </w:r>
      <w:r>
        <w:t xml:space="preserve">) — ví dụ traveler 718437: </w:t>
      </w:r>
      <w:r>
        <w:rPr>
          <w:rFonts w:ascii="Courier New" w:hAnsi="Courier New"/>
          <w:sz w:val="20"/>
        </w:rPr>
        <w:t>Pot#="371"</w:t>
      </w:r>
      <w:r>
        <w:t xml:space="preserve"> và </w:t>
      </w:r>
      <w:r>
        <w:rPr>
          <w:rFonts w:ascii="Courier New" w:hAnsi="Courier New"/>
          <w:sz w:val="20"/>
        </w:rPr>
        <w:t>LOT#="371"</w:t>
      </w:r>
      <w:r>
        <w:t>. Đối</w:t>
      </w:r>
    </w:p>
    <w:p w14:paraId="720410D6" w14:textId="77777777" w:rsidR="0039721A" w:rsidRDefault="00000000" w:rsidP="008A60BD">
      <w:pPr>
        <w:jc w:val="both"/>
      </w:pPr>
      <w:r>
        <w:t xml:space="preserve">chiếu </w:t>
      </w:r>
      <w:r>
        <w:rPr>
          <w:rFonts w:ascii="Courier New" w:hAnsi="Courier New"/>
          <w:sz w:val="20"/>
        </w:rPr>
        <w:t>createdAt</w:t>
      </w:r>
      <w:r>
        <w:t>: **cả 7 dòng đều được tạo đúng cùng 1 khoảnh khắc</w:t>
      </w:r>
    </w:p>
    <w:p w14:paraId="2106E17F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2026-09-14T21:06:05.642Z</w:t>
      </w:r>
      <w:r>
        <w:t xml:space="preserve">**, và cột </w:t>
      </w:r>
      <w:r>
        <w:rPr>
          <w:rFonts w:ascii="Courier New" w:hAnsi="Courier New"/>
          <w:sz w:val="20"/>
        </w:rPr>
        <w:t>oc</w:t>
      </w:r>
      <w:r>
        <w:t xml:space="preserve"> (Original/Copy — field bắt buộc</w:t>
      </w:r>
    </w:p>
    <w:p w14:paraId="20059370" w14:textId="77777777" w:rsidR="0039721A" w:rsidRDefault="00000000" w:rsidP="008A60BD">
      <w:pPr>
        <w:jc w:val="both"/>
      </w:pPr>
      <w:r>
        <w:t xml:space="preserve">của luồng quét Split Form bình thường) đều </w:t>
      </w:r>
      <w:r>
        <w:rPr>
          <w:b/>
        </w:rPr>
        <w:t>để trống</w:t>
      </w:r>
      <w:r>
        <w:t xml:space="preserve"> — khác hẳn dữ</w:t>
      </w:r>
    </w:p>
    <w:p w14:paraId="10F60269" w14:textId="77777777" w:rsidR="0039721A" w:rsidRDefault="00000000" w:rsidP="008A60BD">
      <w:pPr>
        <w:jc w:val="both"/>
      </w:pPr>
      <w:r>
        <w:t>liệu quét Split Form thật (luôn có "O" hoặc "C"). 3 trong 7 traveler này</w:t>
      </w:r>
    </w:p>
    <w:p w14:paraId="48C73E00" w14:textId="77777777" w:rsidR="0039721A" w:rsidRDefault="00000000" w:rsidP="008A60BD">
      <w:pPr>
        <w:jc w:val="both"/>
      </w:pPr>
      <w:r>
        <w:t>(717772, 717781, 718014) còn có 1 dòng SONG SONG khác, tạo lúc</w:t>
      </w:r>
    </w:p>
    <w:p w14:paraId="1EA26742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19:15:22</w:t>
      </w:r>
      <w:r>
        <w:t xml:space="preserve"> cùng ngày, với LOT# thật hợp lệ (vd </w:t>
      </w:r>
      <w:r>
        <w:rPr>
          <w:rFonts w:ascii="Courier New" w:hAnsi="Courier New"/>
          <w:sz w:val="20"/>
        </w:rPr>
        <w:t>6-251-10-B</w:t>
      </w:r>
      <w:r>
        <w:t xml:space="preserve">) và </w:t>
      </w:r>
      <w:r>
        <w:rPr>
          <w:rFonts w:ascii="Courier New" w:hAnsi="Courier New"/>
          <w:sz w:val="20"/>
        </w:rPr>
        <w:t>oc</w:t>
      </w:r>
      <w:r>
        <w:t xml:space="preserve"> có</w:t>
      </w:r>
    </w:p>
    <w:p w14:paraId="57601FF9" w14:textId="77777777" w:rsidR="0039721A" w:rsidRDefault="00000000" w:rsidP="008A60BD">
      <w:pPr>
        <w:jc w:val="both"/>
      </w:pPr>
      <w:r>
        <w:t>giá trị đàng hoàng — tức là **dòng "tốt" đã có sẵn, dòng lỗi là dòng</w:t>
      </w:r>
    </w:p>
    <w:p w14:paraId="1DB77ADC" w14:textId="77777777" w:rsidR="0039721A" w:rsidRDefault="00000000" w:rsidP="008A60BD">
      <w:pPr>
        <w:jc w:val="both"/>
      </w:pPr>
      <w:r>
        <w:t>THỪA ghi đè thêm vào sau**.</w:t>
      </w:r>
    </w:p>
    <w:p w14:paraId="160757C2" w14:textId="77777777" w:rsidR="0039721A" w:rsidRDefault="00000000" w:rsidP="008A60BD">
      <w:pPr>
        <w:jc w:val="both"/>
      </w:pPr>
      <w:r>
        <w:t xml:space="preserve">→ **Em CHƯA </w:t>
      </w:r>
      <w:proofErr w:type="spellStart"/>
      <w:r>
        <w:t>xác</w:t>
      </w:r>
      <w:proofErr w:type="spellEnd"/>
      <w:r>
        <w:t xml:space="preserve"> định được dòng lúc 21:06:05 này đến từ thao tác/route</w:t>
      </w:r>
    </w:p>
    <w:p w14:paraId="32BE72C9" w14:textId="77777777" w:rsidR="0039721A" w:rsidRDefault="00000000" w:rsidP="008A60BD">
      <w:pPr>
        <w:jc w:val="both"/>
      </w:pPr>
      <w:r>
        <w:t>nào** (không khớp với luồng quét Split Form AI vision bình thường, cột</w:t>
      </w:r>
    </w:p>
    <w:p w14:paraId="4F466388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oc</w:t>
      </w:r>
      <w:r>
        <w:t xml:space="preserve"> trống là dấu hiệu rõ). Anh có nhớ lúc ~21:06 ngày 2026-09-14 đã làm</w:t>
      </w:r>
    </w:p>
    <w:p w14:paraId="5A65426E" w14:textId="77777777" w:rsidR="0039721A" w:rsidRDefault="00000000" w:rsidP="008A60BD">
      <w:pPr>
        <w:jc w:val="both"/>
      </w:pPr>
      <w:r>
        <w:t>thao tác gì trên web (import Excel, "+ Nhập tay 1 dòng", hay test 1 tính</w:t>
      </w:r>
    </w:p>
    <w:p w14:paraId="79B2509F" w14:textId="77777777" w:rsidR="0039721A" w:rsidRDefault="00000000" w:rsidP="008A60BD">
      <w:pPr>
        <w:jc w:val="both"/>
      </w:pPr>
      <w:r>
        <w:t>năng nào) không? Cần biết chính xác để vá đúng chỗ, tránh lặp lại.</w:t>
      </w:r>
    </w:p>
    <w:p w14:paraId="4FB91AB4" w14:textId="77777777" w:rsidR="0039721A" w:rsidRDefault="00000000" w:rsidP="008A60BD">
      <w:pPr>
        <w:jc w:val="both"/>
      </w:pPr>
      <w:r>
        <w:rPr>
          <w:b/>
        </w:rPr>
        <w:t xml:space="preserve">c) </w:t>
      </w:r>
      <w:proofErr w:type="spellStart"/>
      <w:r>
        <w:rPr>
          <w:b/>
        </w:rPr>
        <w:t>Nhãn</w:t>
      </w:r>
      <w:proofErr w:type="spellEnd"/>
      <w:r>
        <w:rPr>
          <w:b/>
        </w:rPr>
        <w:t xml:space="preserve"> field </w:t>
      </w:r>
      <w:proofErr w:type="spellStart"/>
      <w:r>
        <w:rPr>
          <w:b/>
        </w:rPr>
        <w:t>dính</w:t>
      </w:r>
      <w:proofErr w:type="spellEnd"/>
      <w:r>
        <w:rPr>
          <w:b/>
        </w:rPr>
        <w:t xml:space="preserve"> vào giá trị</w:t>
      </w:r>
      <w:r>
        <w:t xml:space="preserve"> — traveler </w:t>
      </w:r>
      <w:r>
        <w:rPr>
          <w:rFonts w:ascii="Courier New" w:hAnsi="Courier New"/>
          <w:sz w:val="20"/>
        </w:rPr>
        <w:t>718643</w:t>
      </w:r>
      <w:r>
        <w:t xml:space="preserve">: </w:t>
      </w:r>
      <w:r>
        <w:rPr>
          <w:rFonts w:ascii="Courier New" w:hAnsi="Courier New"/>
          <w:sz w:val="20"/>
        </w:rPr>
        <w:t>Pot#="Pot#313"</w:t>
      </w:r>
      <w:r>
        <w:t>,</w:t>
      </w:r>
    </w:p>
    <w:p w14:paraId="0B4244B5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LOT#="Lot6-253-04-E"</w:t>
      </w:r>
      <w:r>
        <w:t xml:space="preserve"> — AI đọc luôn cả chữ nhãn ("Pot#", "Lot") thay vì</w:t>
      </w:r>
    </w:p>
    <w:p w14:paraId="08529B04" w14:textId="77777777" w:rsidR="0039721A" w:rsidRDefault="00000000" w:rsidP="008A60BD">
      <w:pPr>
        <w:jc w:val="both"/>
      </w:pPr>
      <w:r>
        <w:t>chỉ lấy số/mã phía sau. Khác kiểu lỗi (b) — đây là thiếu bước "cắt bỏ</w:t>
      </w:r>
    </w:p>
    <w:p w14:paraId="641191F6" w14:textId="77777777" w:rsidR="0039721A" w:rsidRDefault="00000000" w:rsidP="008A60BD">
      <w:pPr>
        <w:jc w:val="both"/>
      </w:pPr>
      <w:r>
        <w:t>tiền tố nhãn" sau khi AI trả kết quả.</w:t>
      </w:r>
    </w:p>
    <w:p w14:paraId="19C3AD49" w14:textId="77777777" w:rsidR="0039721A" w:rsidRDefault="00000000" w:rsidP="008A60BD">
      <w:pPr>
        <w:jc w:val="both"/>
      </w:pPr>
      <w:r>
        <w:rPr>
          <w:b/>
        </w:rPr>
        <w:t xml:space="preserve">d) Pot#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 để ghi ĐƠN VỊ đóng gói thay vì mã Pot#</w:t>
      </w:r>
      <w:r>
        <w:t xml:space="preserve"> — 10 dòng</w:t>
      </w:r>
    </w:p>
    <w:p w14:paraId="02DB8C49" w14:textId="77777777" w:rsidR="0039721A" w:rsidRDefault="00000000" w:rsidP="008A60BD">
      <w:pPr>
        <w:jc w:val="both"/>
      </w:pPr>
      <w:r>
        <w:lastRenderedPageBreak/>
        <w:t xml:space="preserve">RawMaterial: </w:t>
      </w:r>
      <w:r>
        <w:rPr>
          <w:rFonts w:ascii="Courier New" w:hAnsi="Courier New"/>
          <w:sz w:val="20"/>
        </w:rPr>
        <w:t>"36 CTNS"</w:t>
      </w:r>
      <w:r>
        <w:t xml:space="preserve">, </w:t>
      </w:r>
      <w:r>
        <w:rPr>
          <w:rFonts w:ascii="Courier New" w:hAnsi="Courier New"/>
          <w:sz w:val="20"/>
        </w:rPr>
        <w:t>"27TOTES"</w:t>
      </w:r>
      <w:r>
        <w:t xml:space="preserve">, </w:t>
      </w:r>
      <w:r>
        <w:rPr>
          <w:rFonts w:ascii="Courier New" w:hAnsi="Courier New"/>
          <w:sz w:val="20"/>
        </w:rPr>
        <w:t>"49TOTES"</w:t>
      </w:r>
      <w:r>
        <w:t xml:space="preserve">, </w:t>
      </w:r>
      <w:r>
        <w:rPr>
          <w:rFonts w:ascii="Courier New" w:hAnsi="Courier New"/>
          <w:sz w:val="20"/>
        </w:rPr>
        <w:t>"GAYLORD"</w:t>
      </w:r>
      <w:r>
        <w:t>... Mục</w:t>
      </w:r>
    </w:p>
    <w:p w14:paraId="3BA179ED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GAYLORD</w:t>
      </w:r>
      <w:r>
        <w:t xml:space="preserve"> đã biết là bình thường (phiên trước xác nhận: tên loại thùng,</w:t>
      </w:r>
    </w:p>
    <w:p w14:paraId="3CCF55C9" w14:textId="77777777" w:rsidR="0039721A" w:rsidRDefault="00000000" w:rsidP="008A60BD">
      <w:pPr>
        <w:jc w:val="both"/>
      </w:pPr>
      <w:r>
        <w:t xml:space="preserve">không phải mã Pot# — traveler 712654). Còn </w:t>
      </w:r>
      <w:r>
        <w:rPr>
          <w:rFonts w:ascii="Courier New" w:hAnsi="Courier New"/>
          <w:sz w:val="20"/>
        </w:rPr>
        <w:t>"CTNS"/"TOTES"</w:t>
      </w:r>
      <w:r>
        <w:t xml:space="preserve"> là dấu hiệu</w:t>
      </w:r>
    </w:p>
    <w:p w14:paraId="791AE4F2" w14:textId="77777777" w:rsidR="0039721A" w:rsidRDefault="00000000" w:rsidP="008A60BD">
      <w:pPr>
        <w:jc w:val="both"/>
      </w:pPr>
      <w:r>
        <w:rPr>
          <w:b/>
        </w:rPr>
        <w:t>cùng 1 ô Pot# trên giấy đang gánh 2 vai trò khác nhau</w:t>
      </w:r>
      <w:r>
        <w:t xml:space="preserve"> (mã định danh</w:t>
      </w:r>
    </w:p>
    <w:p w14:paraId="17CE0B75" w14:textId="77777777" w:rsidR="0039721A" w:rsidRDefault="00000000" w:rsidP="008A60BD">
      <w:pPr>
        <w:jc w:val="both"/>
      </w:pPr>
      <w:r>
        <w:t>SỐ vs mô tả ĐƠN VỊ đóng gói) tuỳ loại hàng — không hẳn là lỗi AI đọc sai,</w:t>
      </w:r>
    </w:p>
    <w:p w14:paraId="569A3E93" w14:textId="77777777" w:rsidR="0039721A" w:rsidRDefault="00000000" w:rsidP="008A60BD">
      <w:pPr>
        <w:jc w:val="both"/>
      </w:pPr>
      <w:r>
        <w:t xml:space="preserve">mà là </w:t>
      </w:r>
      <w:r>
        <w:rPr>
          <w:b/>
        </w:rPr>
        <w:t>schema Pot# đang mơ hồ</w:t>
      </w:r>
      <w:r>
        <w:t xml:space="preserve"> (chưa tách riêng trường "loại đóng gói"</w:t>
      </w:r>
    </w:p>
    <w:p w14:paraId="765F7AA5" w14:textId="77777777" w:rsidR="0039721A" w:rsidRDefault="00000000" w:rsidP="008A60BD">
      <w:pPr>
        <w:jc w:val="both"/>
      </w:pPr>
      <w:r>
        <w:t>khỏi "mã Pot#").</w:t>
      </w:r>
    </w:p>
    <w:p w14:paraId="04748450" w14:textId="77777777" w:rsidR="0039721A" w:rsidRDefault="00000000" w:rsidP="008A60BD">
      <w:pPr>
        <w:pStyle w:val="Heading3"/>
        <w:jc w:val="both"/>
      </w:pPr>
      <w:r>
        <w:t xml:space="preserve">1.3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thể phần quét dữ liệu</w:t>
      </w:r>
    </w:p>
    <w:p w14:paraId="6FEDDBBC" w14:textId="77777777" w:rsidR="008A60BD" w:rsidRDefault="008A60BD" w:rsidP="008A60BD">
      <w:pPr>
        <w:jc w:val="both"/>
      </w:pPr>
    </w:p>
    <w:p w14:paraId="2081D8C7" w14:textId="0087AC69" w:rsidR="0039721A" w:rsidRDefault="00000000" w:rsidP="008A60BD">
      <w:p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: </w:t>
      </w:r>
      <w:r>
        <w:rPr>
          <w:rFonts w:ascii="Courier New" w:hAnsi="Courier New"/>
          <w:sz w:val="20"/>
        </w:rPr>
        <w:t>finish-good/confirm/</w:t>
      </w:r>
      <w:proofErr w:type="spellStart"/>
      <w:r>
        <w:rPr>
          <w:rFonts w:ascii="Courier New" w:hAnsi="Courier New"/>
          <w:sz w:val="20"/>
        </w:rPr>
        <w:t>route.ts</w:t>
      </w:r>
      <w:proofErr w:type="spellEnd"/>
      <w:r>
        <w:t xml:space="preserve"> (</w:t>
      </w:r>
      <w:proofErr w:type="spellStart"/>
      <w:r>
        <w:t>nơi</w:t>
      </w:r>
      <w:proofErr w:type="spellEnd"/>
      <w:r>
        <w:t xml:space="preserve"> lưu dữ liệu quét mới) đã có</w:t>
      </w:r>
    </w:p>
    <w:p w14:paraId="30661260" w14:textId="77777777" w:rsidR="0039721A" w:rsidRDefault="00000000" w:rsidP="008A60BD">
      <w:pPr>
        <w:jc w:val="both"/>
      </w:pPr>
      <w:r>
        <w:rPr>
          <w:b/>
        </w:rPr>
        <w:t>7 lớp kiểm tra chồng chéo</w:t>
      </w:r>
      <w:r>
        <w:t xml:space="preserve"> khá kỹ ngay lúc lưu — trùng lot, trùng</w:t>
      </w:r>
    </w:p>
    <w:p w14:paraId="56DBBCAC" w14:textId="77777777" w:rsidR="0039721A" w:rsidRDefault="00000000" w:rsidP="008A60BD">
      <w:pPr>
        <w:jc w:val="both"/>
      </w:pPr>
      <w:r>
        <w:t>Boxes+Qty khác LOT (nghi đọc nhầm), 1 Traveler nhưng LOT#/Part#/Pot# đổi</w:t>
      </w:r>
    </w:p>
    <w:p w14:paraId="46E1FD7B" w14:textId="77777777" w:rsidR="0039721A" w:rsidRDefault="00000000" w:rsidP="008A60BD">
      <w:pPr>
        <w:jc w:val="both"/>
      </w:pPr>
      <w:r>
        <w:t>khác thường (dựa trên quy luật 1:1 đã đo từ 1.598 traveler lịch sử), Pot#</w:t>
      </w:r>
    </w:p>
    <w:p w14:paraId="66C64035" w14:textId="77777777" w:rsidR="0039721A" w:rsidRDefault="00000000" w:rsidP="008A60BD">
      <w:pPr>
        <w:jc w:val="both"/>
      </w:pPr>
      <w:r>
        <w:t>đang mở gắn với traveler khác, Pot# lệch so với RawMaterial gốc, Part#</w:t>
      </w:r>
    </w:p>
    <w:p w14:paraId="5E9A1A01" w14:textId="77777777" w:rsidR="0039721A" w:rsidRDefault="00000000" w:rsidP="008A60BD">
      <w:pPr>
        <w:jc w:val="both"/>
      </w:pPr>
      <w:r>
        <w:t>thiếu PartControl, Traveler lệch xa dải số cùng lô scan. Đây là mức kiểm</w:t>
      </w:r>
    </w:p>
    <w:p w14:paraId="58E46FA7" w14:textId="77777777" w:rsidR="0039721A" w:rsidRDefault="00000000" w:rsidP="008A60BD">
      <w:pPr>
        <w:jc w:val="both"/>
      </w:pPr>
      <w:r>
        <w:t>soát khá cao so với 1 app quét OCR thông thường.</w:t>
      </w:r>
    </w:p>
    <w:p w14:paraId="5CF48B6B" w14:textId="77777777" w:rsidR="0039721A" w:rsidRDefault="00000000" w:rsidP="008A60BD">
      <w:p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kiểm tra trên </w:t>
      </w:r>
      <w:r>
        <w:rPr>
          <w:b/>
        </w:rPr>
        <w:t>chỉ chạy lúc LƯU DÒNG MỚI</w:t>
      </w:r>
      <w:r>
        <w:t>, so sánh với</w:t>
      </w:r>
    </w:p>
    <w:p w14:paraId="2C956FB9" w14:textId="77777777" w:rsidR="0039721A" w:rsidRDefault="00000000" w:rsidP="008A60BD">
      <w:pPr>
        <w:jc w:val="both"/>
      </w:pPr>
      <w:r>
        <w:t>dữ liệu ĐANG MỞ tại thời điểm đó — không có lượt "quét sức khoẻ dữ liệu"</w:t>
      </w:r>
    </w:p>
    <w:p w14:paraId="7BEBDC9A" w14:textId="77777777" w:rsidR="0039721A" w:rsidRDefault="00000000" w:rsidP="008A60BD">
      <w:pPr>
        <w:jc w:val="both"/>
      </w:pPr>
      <w:r>
        <w:t>định kỳ chạy lại trên TOÀN BỘ dữ liệu đã lưu trước đó. Nghĩa là: lỗi nào</w:t>
      </w:r>
    </w:p>
    <w:p w14:paraId="227AFC54" w14:textId="77777777" w:rsidR="0039721A" w:rsidRDefault="00000000" w:rsidP="008A60BD">
      <w:pPr>
        <w:jc w:val="both"/>
      </w:pPr>
      <w:r>
        <w:t>lọt qua (hoặc xảy ra ở dòng lưu TRƯỚC KHI code kiểm tra này tồn tại, hoặc</w:t>
      </w:r>
    </w:p>
    <w:p w14:paraId="632EEA12" w14:textId="77777777" w:rsidR="0039721A" w:rsidRDefault="00000000" w:rsidP="008A60BD">
      <w:pPr>
        <w:jc w:val="both"/>
      </w:pPr>
      <w:r>
        <w:t>qua đường nhập liệu khác như case (b) ở trên) sẽ nằm im mãi cho tới khi</w:t>
      </w:r>
    </w:p>
    <w:p w14:paraId="19D6A04A" w14:textId="77777777" w:rsidR="0039721A" w:rsidRDefault="00000000" w:rsidP="008A60BD">
      <w:pPr>
        <w:jc w:val="both"/>
      </w:pPr>
      <w:r>
        <w:t>tình cờ có người phát hiện — đúng như cách vụ 717544 và vụ (b) hôm nay</w:t>
      </w:r>
    </w:p>
    <w:p w14:paraId="59CFF200" w14:textId="77777777" w:rsidR="0039721A" w:rsidRDefault="00000000" w:rsidP="008A60BD">
      <w:pPr>
        <w:jc w:val="both"/>
      </w:pPr>
      <w:r>
        <w:t>được tìm ra (do Anh chỉ tay vào ảnh, không phải hệ thống tự báo).</w:t>
      </w:r>
    </w:p>
    <w:p w14:paraId="70CBABF4" w14:textId="77777777" w:rsidR="0039721A" w:rsidRDefault="0039721A" w:rsidP="008A60BD">
      <w:pPr>
        <w:pBdr>
          <w:bottom w:val="single" w:sz="6" w:space="1" w:color="4472C4"/>
        </w:pBdr>
        <w:jc w:val="both"/>
      </w:pPr>
    </w:p>
    <w:p w14:paraId="57F37798" w14:textId="77777777" w:rsidR="0039721A" w:rsidRDefault="00000000" w:rsidP="008A60BD">
      <w:pPr>
        <w:pStyle w:val="Heading2"/>
        <w:jc w:val="both"/>
      </w:pPr>
      <w:r>
        <w:rPr>
          <w:color w:val="2672C4"/>
        </w:rPr>
        <w:lastRenderedPageBreak/>
        <w:t>2. KIẾN TRÚC ĐÃ KHOA HỌC THEO CHUẨN ERP/ISO/ODOO CHƯA?</w:t>
      </w:r>
    </w:p>
    <w:p w14:paraId="58290EC4" w14:textId="77777777" w:rsidR="0039721A" w:rsidRDefault="00000000" w:rsidP="008A60BD">
      <w:pPr>
        <w:pStyle w:val="Heading3"/>
        <w:jc w:val="both"/>
      </w:pPr>
      <w:r>
        <w:t xml:space="preserve">2.1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trữ</w:t>
      </w:r>
    </w:p>
    <w:p w14:paraId="37CC0667" w14:textId="77777777" w:rsidR="0039721A" w:rsidRDefault="00000000" w:rsidP="008A60BD">
      <w:pPr>
        <w:jc w:val="both"/>
      </w:pPr>
      <w:r>
        <w:t xml:space="preserve">Google Sheets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trò "database": </w:t>
      </w:r>
      <w:proofErr w:type="gramStart"/>
      <w:r>
        <w:t>5 tab</w:t>
      </w:r>
      <w:proofErr w:type="gramEnd"/>
      <w:r>
        <w:t xml:space="preserve"> phẳng (RawMaterial,</w:t>
      </w:r>
    </w:p>
    <w:p w14:paraId="291E61E7" w14:textId="77777777" w:rsidR="0039721A" w:rsidRDefault="00000000" w:rsidP="008A60BD">
      <w:pPr>
        <w:jc w:val="both"/>
      </w:pPr>
      <w:r>
        <w:t>Warehouse, FinishGood, PartControl, PackingList), không có khoá ngoại,</w:t>
      </w:r>
    </w:p>
    <w:p w14:paraId="0D9EB582" w14:textId="77777777" w:rsidR="0039721A" w:rsidRDefault="00000000" w:rsidP="008A60BD">
      <w:pPr>
        <w:jc w:val="both"/>
      </w:pPr>
      <w:r>
        <w:t>không transaction, không index — mọi JOIN (RawMaterial↔FinishGood↔</w:t>
      </w:r>
    </w:p>
    <w:p w14:paraId="1CA606DC" w14:textId="77777777" w:rsidR="0039721A" w:rsidRDefault="00000000" w:rsidP="008A60BD">
      <w:pPr>
        <w:jc w:val="both"/>
      </w:pPr>
      <w:r>
        <w:t>PartControl↔PackingList) được code tự ghép LÚC ĐỌC.</w:t>
      </w:r>
    </w:p>
    <w:p w14:paraId="4C5F756B" w14:textId="77777777" w:rsidR="0039721A" w:rsidRDefault="00000000" w:rsidP="008A60BD">
      <w:pPr>
        <w:jc w:val="both"/>
      </w:pPr>
      <w:proofErr w:type="spellStart"/>
      <w:r>
        <w:rPr>
          <w:b/>
        </w:rPr>
        <w:t>Rủi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thật</w:t>
      </w:r>
      <w:r>
        <w:t xml:space="preserve">: em đếm trong mã nguồn — </w:t>
      </w:r>
      <w:r>
        <w:rPr>
          <w:b/>
        </w:rPr>
        <w:t>14 file route API</w:t>
      </w:r>
    </w:p>
    <w:p w14:paraId="052858C6" w14:textId="77777777" w:rsidR="0039721A" w:rsidRDefault="00000000" w:rsidP="008A60BD">
      <w:pPr>
        <w:jc w:val="both"/>
      </w:pPr>
      <w:r>
        <w:t>tự đọc + tự ghép RawMaterial/FinishGood riêng lẻ (</w:t>
      </w:r>
      <w:r>
        <w:rPr>
          <w:rFonts w:ascii="Courier New" w:hAnsi="Courier New"/>
          <w:sz w:val="20"/>
        </w:rPr>
        <w:t>packing-list/generate</w:t>
      </w:r>
      <w:r>
        <w:t>,</w:t>
      </w:r>
    </w:p>
    <w:p w14:paraId="77E261AB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packing-list/line</w:t>
      </w:r>
      <w:r>
        <w:t xml:space="preserve">, </w:t>
      </w:r>
      <w:r>
        <w:rPr>
          <w:rFonts w:ascii="Courier New" w:hAnsi="Courier New"/>
          <w:sz w:val="20"/>
        </w:rPr>
        <w:t>reconciliation</w:t>
      </w:r>
      <w:r>
        <w:t xml:space="preserve">, </w:t>
      </w:r>
      <w:r>
        <w:rPr>
          <w:rFonts w:ascii="Courier New" w:hAnsi="Courier New"/>
          <w:sz w:val="20"/>
        </w:rPr>
        <w:t>trace</w:t>
      </w:r>
      <w:r>
        <w:t xml:space="preserve">, </w:t>
      </w:r>
      <w:r>
        <w:rPr>
          <w:rFonts w:ascii="Courier New" w:hAnsi="Courier New"/>
          <w:sz w:val="20"/>
        </w:rPr>
        <w:t>warehouse/*</w:t>
      </w:r>
      <w:r>
        <w:t>,</w:t>
      </w:r>
    </w:p>
    <w:p w14:paraId="42C9D0BC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finish-good/confirm</w:t>
      </w:r>
      <w:r>
        <w:t xml:space="preserve">...), và </w:t>
      </w:r>
      <w:r>
        <w:rPr>
          <w:b/>
        </w:rPr>
        <w:t>3 component giao diện</w:t>
      </w:r>
      <w:r>
        <w:t xml:space="preserve"> (</w:t>
      </w:r>
      <w:r>
        <w:rPr>
          <w:rFonts w:ascii="Courier New" w:hAnsi="Courier New"/>
          <w:sz w:val="20"/>
        </w:rPr>
        <w:t>GlobalSearchBar</w:t>
      </w:r>
      <w:r>
        <w:t>,</w:t>
      </w:r>
    </w:p>
    <w:p w14:paraId="5359A0A0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PoStatusTable</w:t>
      </w:r>
      <w:r>
        <w:t xml:space="preserve">, </w:t>
      </w:r>
      <w:r>
        <w:rPr>
          <w:rFonts w:ascii="Courier New" w:hAnsi="Courier New"/>
          <w:sz w:val="20"/>
        </w:rPr>
        <w:t>TravelerSection</w:t>
      </w:r>
      <w:r>
        <w:t xml:space="preserve">) tự gọi thẳng </w:t>
      </w:r>
      <w:r>
        <w:rPr>
          <w:rFonts w:ascii="Courier New" w:hAnsi="Courier New"/>
          <w:sz w:val="20"/>
        </w:rPr>
        <w:t>/api/raw-material/list</w:t>
      </w:r>
    </w:p>
    <w:p w14:paraId="3073FC48" w14:textId="77777777" w:rsidR="0039721A" w:rsidRDefault="00000000" w:rsidP="008A60BD">
      <w:pPr>
        <w:jc w:val="both"/>
      </w:pPr>
      <w:r>
        <w:t xml:space="preserve">+ </w:t>
      </w:r>
      <w:r>
        <w:rPr>
          <w:rFonts w:ascii="Courier New" w:hAnsi="Courier New"/>
          <w:sz w:val="20"/>
        </w:rPr>
        <w:t>/api/finish-good/list</w:t>
      </w:r>
      <w:r>
        <w:t xml:space="preserve"> để tự ghép lại LẦN NỮA ở phía trình duyệt.</w:t>
      </w:r>
    </w:p>
    <w:p w14:paraId="6CA22E0B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/api/ledger</w:t>
      </w:r>
      <w:r>
        <w:t xml:space="preserve"> (sổ cái tổng, tạo phiên trước đúng để giải quyết vấn đề</w:t>
      </w:r>
    </w:p>
    <w:p w14:paraId="24CD5EAC" w14:textId="77777777" w:rsidR="0039721A" w:rsidRDefault="00000000" w:rsidP="008A60BD">
      <w:pPr>
        <w:jc w:val="both"/>
      </w:pPr>
      <w:r>
        <w:t xml:space="preserve">này) hiện </w:t>
      </w:r>
      <w:r>
        <w:rPr>
          <w:b/>
        </w:rPr>
        <w:t>chỉ được 1 màn hình duy nhất dùng</w:t>
      </w:r>
      <w:r>
        <w:t xml:space="preserve"> (Packing List) — đúng</w:t>
      </w:r>
    </w:p>
    <w:p w14:paraId="75B5BDEE" w14:textId="77777777" w:rsidR="0039721A" w:rsidRDefault="00000000" w:rsidP="008A60BD">
      <w:pPr>
        <w:jc w:val="both"/>
      </w:pPr>
      <w:r>
        <w:t>hướng nhưng chưa lan toả hết. Hệ quả thật: script nhập lịch sử PS</w:t>
      </w:r>
    </w:p>
    <w:p w14:paraId="58443E4F" w14:textId="77777777" w:rsidR="0039721A" w:rsidRDefault="00000000" w:rsidP="008A60BD">
      <w:pPr>
        <w:jc w:val="both"/>
      </w:pPr>
      <w:r>
        <w:t>30098/30101 (phiên trước) quên đúng 1 bước "đánh dấu Shipped" vì nó không</w:t>
      </w:r>
    </w:p>
    <w:p w14:paraId="4D173770" w14:textId="77777777" w:rsidR="0039721A" w:rsidRDefault="00000000" w:rsidP="008A60BD">
      <w:pPr>
        <w:jc w:val="both"/>
      </w:pPr>
      <w:r>
        <w:t>đi qua đường xử lý chung nào — sinh ra 22 traveler bị lỗi trạng thái (đã</w:t>
      </w:r>
    </w:p>
    <w:p w14:paraId="0EB69C42" w14:textId="77777777" w:rsidR="0039721A" w:rsidRDefault="00000000" w:rsidP="008A60BD">
      <w:pPr>
        <w:jc w:val="both"/>
      </w:pPr>
      <w:r>
        <w:t>[sửa xong hôm nay](fix-ps30098-30101-shipped.mjs)). Đây là hậu quả trực</w:t>
      </w:r>
    </w:p>
    <w:p w14:paraId="0E9537EB" w14:textId="77777777" w:rsidR="0039721A" w:rsidRDefault="00000000" w:rsidP="008A60BD">
      <w:pPr>
        <w:jc w:val="both"/>
      </w:pPr>
      <w:r>
        <w:t>tiếp của việc chưa có 1 tầng nghiệp vụ DUY NHẤT ("chỉ có 1 cách hợp lệ để</w:t>
      </w:r>
    </w:p>
    <w:p w14:paraId="0D8EDEBB" w14:textId="77777777" w:rsidR="0039721A" w:rsidRDefault="00000000" w:rsidP="008A60BD">
      <w:pPr>
        <w:jc w:val="both"/>
      </w:pPr>
      <w:r>
        <w:t>đánh dấu đã xuất") — càng nhiều route tự làm riêng, càng dễ có route mới</w:t>
      </w:r>
    </w:p>
    <w:p w14:paraId="3D0373CA" w14:textId="77777777" w:rsidR="0039721A" w:rsidRDefault="00000000" w:rsidP="008A60BD">
      <w:pPr>
        <w:jc w:val="both"/>
      </w:pPr>
      <w:r>
        <w:t>quên 1 bước.</w:t>
      </w:r>
    </w:p>
    <w:p w14:paraId="22127D94" w14:textId="77777777" w:rsidR="0039721A" w:rsidRDefault="00000000" w:rsidP="008A60BD">
      <w:pPr>
        <w:jc w:val="both"/>
      </w:pP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ghi đồng thời (concurrency)</w:t>
      </w:r>
      <w:r>
        <w:t xml:space="preserve">: </w:t>
      </w:r>
      <w:r>
        <w:rPr>
          <w:rFonts w:ascii="Courier New" w:hAnsi="Courier New"/>
          <w:sz w:val="20"/>
        </w:rPr>
        <w:t>updateRowsWhere</w:t>
      </w:r>
      <w:r>
        <w:t>/</w:t>
      </w:r>
    </w:p>
    <w:p w14:paraId="3A6857CE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appendRows</w:t>
      </w:r>
      <w:r>
        <w:t xml:space="preserve"> không kiểm tra phiên bản/khoá dòng trước khi ghi — nếu 2</w:t>
      </w:r>
    </w:p>
    <w:p w14:paraId="4FFD46C9" w14:textId="77777777" w:rsidR="0039721A" w:rsidRDefault="00000000" w:rsidP="008A60BD">
      <w:pPr>
        <w:jc w:val="both"/>
      </w:pPr>
      <w:r>
        <w:t>người (hoặc 2 tab) cùng sửa 1 dòng gần như cùng lúc, ai ghi sau thắng,</w:t>
      </w:r>
    </w:p>
    <w:p w14:paraId="42917BC4" w14:textId="77777777" w:rsidR="0039721A" w:rsidRDefault="00000000" w:rsidP="008A60BD">
      <w:pPr>
        <w:jc w:val="both"/>
      </w:pPr>
      <w:r>
        <w:lastRenderedPageBreak/>
        <w:t>không có cảnh báo "dữ liệu đã đổi kể từ lúc Anh mở". Ở quy mô vài người</w:t>
      </w:r>
    </w:p>
    <w:p w14:paraId="6245D383" w14:textId="77777777" w:rsidR="0039721A" w:rsidRDefault="00000000" w:rsidP="008A60BD">
      <w:pPr>
        <w:jc w:val="both"/>
      </w:pPr>
      <w:r>
        <w:t>dùng hiện tại rủi ro thấp, nhưng sẽ tăng khi nhiều nhân viên cùng thao</w:t>
      </w:r>
    </w:p>
    <w:p w14:paraId="2BD0231B" w14:textId="77777777" w:rsidR="0039721A" w:rsidRDefault="00000000" w:rsidP="008A60BD">
      <w:pPr>
        <w:jc w:val="both"/>
      </w:pPr>
      <w:r>
        <w:t>tác trong ca cao điểm.</w:t>
      </w:r>
    </w:p>
    <w:p w14:paraId="1C368442" w14:textId="77777777" w:rsidR="0039721A" w:rsidRDefault="00000000" w:rsidP="008A60BD">
      <w:pPr>
        <w:jc w:val="both"/>
      </w:pP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audit trail khi SỬA</w:t>
      </w:r>
      <w:r>
        <w:t xml:space="preserve"> (chỉ có </w:t>
      </w:r>
      <w:r>
        <w:rPr>
          <w:rFonts w:ascii="Courier New" w:hAnsi="Courier New"/>
          <w:sz w:val="20"/>
        </w:rPr>
        <w:t>createdAt</w:t>
      </w:r>
      <w:r>
        <w:t xml:space="preserve"> lúc TẠO): sửa</w:t>
      </w:r>
    </w:p>
    <w:p w14:paraId="727CA9B8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shipped</w:t>
      </w:r>
      <w:r>
        <w:t>/</w:t>
      </w:r>
      <w:r>
        <w:rPr>
          <w:rFonts w:ascii="Courier New" w:hAnsi="Courier New"/>
          <w:sz w:val="20"/>
        </w:rPr>
        <w:t>ps</w:t>
      </w:r>
      <w:r>
        <w:t>/Concession/Priority ghi đè trực tiếp vào ô, không có bảng</w:t>
      </w:r>
    </w:p>
    <w:p w14:paraId="3387FE91" w14:textId="77777777" w:rsidR="0039721A" w:rsidRDefault="00000000" w:rsidP="008A60BD">
      <w:pPr>
        <w:jc w:val="both"/>
      </w:pPr>
      <w:r>
        <w:t>lịch sử "ai sửa gì lúc nào" ngoài Google Sheets' bản thân có version</w:t>
      </w:r>
    </w:p>
    <w:p w14:paraId="033DCAEF" w14:textId="77777777" w:rsidR="0039721A" w:rsidRDefault="00000000" w:rsidP="008A60BD">
      <w:pPr>
        <w:jc w:val="both"/>
      </w:pPr>
      <w:r>
        <w:t>history riêng (không phải app quản lý). Concession/Priority là 2 ngoại lệ</w:t>
      </w:r>
    </w:p>
    <w:p w14:paraId="749EE686" w14:textId="77777777" w:rsidR="0039721A" w:rsidRDefault="00000000" w:rsidP="008A60BD">
      <w:pPr>
        <w:jc w:val="both"/>
      </w:pPr>
      <w:r>
        <w:t xml:space="preserve">tốt (có ghi </w:t>
      </w:r>
      <w:r>
        <w:rPr>
          <w:rFonts w:ascii="Courier New" w:hAnsi="Courier New"/>
          <w:sz w:val="20"/>
        </w:rPr>
        <w:t>...By/...Reason/...At</w:t>
      </w:r>
      <w:r>
        <w:t>) — nên áp dụng cùng kiểu cho các thay</w:t>
      </w:r>
    </w:p>
    <w:p w14:paraId="0EFE8943" w14:textId="77777777" w:rsidR="0039721A" w:rsidRDefault="00000000" w:rsidP="008A60BD">
      <w:pPr>
        <w:jc w:val="both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C024C03" w14:textId="77777777" w:rsidR="0039721A" w:rsidRDefault="00000000" w:rsidP="008A60BD">
      <w:pPr>
        <w:jc w:val="both"/>
      </w:pP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migration/schema version chính thức</w:t>
      </w:r>
      <w:r>
        <w:t>: thêm cột mới bằng</w:t>
      </w:r>
    </w:p>
    <w:p w14:paraId="3F2AD11A" w14:textId="77777777" w:rsidR="0039721A" w:rsidRDefault="00000000" w:rsidP="008A60BD">
      <w:pPr>
        <w:jc w:val="both"/>
      </w:pPr>
      <w:r>
        <w:t>script chạy tay riêng lẻ mỗi lần (</w:t>
      </w:r>
      <w:r>
        <w:rPr>
          <w:rFonts w:ascii="Courier New" w:hAnsi="Courier New"/>
          <w:sz w:val="20"/>
        </w:rPr>
        <w:t>add-finishgood-scrap-columns.mjs</w:t>
      </w:r>
      <w:r>
        <w:t>,</w:t>
      </w:r>
    </w:p>
    <w:p w14:paraId="68A4AD42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...-concession-columns.mjs</w:t>
      </w:r>
      <w:r>
        <w:t xml:space="preserve">, </w:t>
      </w:r>
      <w:r>
        <w:rPr>
          <w:rFonts w:ascii="Courier New" w:hAnsi="Courier New"/>
          <w:sz w:val="20"/>
        </w:rPr>
        <w:t>...-priority-columns.mjs</w:t>
      </w:r>
      <w:r>
        <w:t>...) — hoạt động</w:t>
      </w:r>
    </w:p>
    <w:p w14:paraId="10979C83" w14:textId="77777777" w:rsidR="0039721A" w:rsidRDefault="00000000" w:rsidP="008A60BD">
      <w:pPr>
        <w:jc w:val="both"/>
      </w:pPr>
      <w:r>
        <w:t>ổn nhưng không có 1 nơi liệt kê "Sheet đang ở version nào, đã chạy migration</w:t>
      </w:r>
    </w:p>
    <w:p w14:paraId="235C17C5" w14:textId="77777777" w:rsidR="0039721A" w:rsidRDefault="00000000" w:rsidP="008A60BD">
      <w:pPr>
        <w:jc w:val="both"/>
      </w:pPr>
      <w:r>
        <w:t>nào" — phụ thuộc hoàn toàn trí nhớ người vận hành.</w:t>
      </w:r>
    </w:p>
    <w:p w14:paraId="2BE14518" w14:textId="77777777" w:rsidR="0039721A" w:rsidRDefault="00000000" w:rsidP="008A60BD">
      <w:pPr>
        <w:pStyle w:val="Heading3"/>
        <w:jc w:val="both"/>
      </w:pPr>
      <w:r>
        <w:t xml:space="preserve">2.2 So </w:t>
      </w:r>
      <w:proofErr w:type="spellStart"/>
      <w:r>
        <w:t>với</w:t>
      </w:r>
      <w:proofErr w:type="spellEnd"/>
      <w:r>
        <w:t xml:space="preserve"> Odoo (ERP thật đang chạy, đối chiếu trong báo cáo trước)</w:t>
      </w:r>
    </w:p>
    <w:p w14:paraId="7C24765E" w14:textId="77777777" w:rsidR="0039721A" w:rsidRDefault="0039721A" w:rsidP="008A60B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9"/>
        <w:gridCol w:w="3387"/>
        <w:gridCol w:w="2992"/>
      </w:tblGrid>
      <w:tr w:rsidR="0039721A" w14:paraId="1A6B0249" w14:textId="77777777">
        <w:tc>
          <w:tcPr>
            <w:tcW w:w="3041" w:type="dxa"/>
            <w:shd w:val="clear" w:color="auto" w:fill="D9E1F2"/>
          </w:tcPr>
          <w:p w14:paraId="1DDDED63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Tiêu chí</w:t>
            </w:r>
          </w:p>
        </w:tc>
        <w:tc>
          <w:tcPr>
            <w:tcW w:w="3041" w:type="dxa"/>
            <w:shd w:val="clear" w:color="auto" w:fill="D9E1F2"/>
          </w:tcPr>
          <w:p w14:paraId="65E89E8B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Odoo (chuẩn)</w:t>
            </w:r>
          </w:p>
        </w:tc>
        <w:tc>
          <w:tcPr>
            <w:tcW w:w="3041" w:type="dxa"/>
            <w:shd w:val="clear" w:color="auto" w:fill="D9E1F2"/>
          </w:tcPr>
          <w:p w14:paraId="28172173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AVP_AI hiện tại</w:t>
            </w:r>
          </w:p>
        </w:tc>
      </w:tr>
      <w:tr w:rsidR="0039721A" w14:paraId="1404AD41" w14:textId="77777777">
        <w:tc>
          <w:tcPr>
            <w:tcW w:w="3041" w:type="dxa"/>
          </w:tcPr>
          <w:p w14:paraId="16436544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Sổ cái tồn kho</w:t>
            </w:r>
          </w:p>
        </w:tc>
        <w:tc>
          <w:tcPr>
            <w:tcW w:w="3041" w:type="dxa"/>
          </w:tcPr>
          <w:p w14:paraId="3290A4C4" w14:textId="77777777" w:rsidR="0039721A" w:rsidRDefault="00000000" w:rsidP="008A60BD">
            <w:pPr>
              <w:jc w:val="both"/>
            </w:pPr>
            <w:r>
              <w:rPr>
                <w:rFonts w:ascii="Courier New" w:hAnsi="Courier New"/>
                <w:sz w:val="22"/>
              </w:rPr>
              <w:t>stock.move</w:t>
            </w:r>
            <w:r>
              <w:rPr>
                <w:sz w:val="22"/>
              </w:rPr>
              <w:t xml:space="preserve"> — BẤT BIẾN (append-only), sửa = thêm bút toán đảo, không sửa/xoá dòng cũ</w:t>
            </w:r>
          </w:p>
        </w:tc>
        <w:tc>
          <w:tcPr>
            <w:tcW w:w="3041" w:type="dxa"/>
          </w:tcPr>
          <w:p w14:paraId="720DBC7B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Sửa TRỰC TIẾP field </w:t>
            </w:r>
            <w:r>
              <w:rPr>
                <w:rFonts w:ascii="Courier New" w:hAnsi="Courier New"/>
                <w:sz w:val="22"/>
              </w:rPr>
              <w:t>shipped</w:t>
            </w:r>
            <w:r>
              <w:rPr>
                <w:sz w:val="22"/>
              </w:rPr>
              <w:t>/</w:t>
            </w:r>
            <w:r>
              <w:rPr>
                <w:rFonts w:ascii="Courier New" w:hAnsi="Courier New"/>
                <w:sz w:val="22"/>
              </w:rPr>
              <w:t>ps</w:t>
            </w:r>
            <w:r>
              <w:rPr>
                <w:sz w:val="22"/>
              </w:rPr>
              <w:t xml:space="preserve"> tại chỗ — không giữ vết bút toán gốc</w:t>
            </w:r>
          </w:p>
        </w:tc>
      </w:tr>
      <w:tr w:rsidR="0039721A" w14:paraId="42356A11" w14:textId="77777777">
        <w:tc>
          <w:tcPr>
            <w:tcW w:w="3041" w:type="dxa"/>
          </w:tcPr>
          <w:p w14:paraId="12773FC1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Trạng thái chứng từ</w:t>
            </w:r>
          </w:p>
        </w:tc>
        <w:tc>
          <w:tcPr>
            <w:tcW w:w="3041" w:type="dxa"/>
          </w:tcPr>
          <w:p w14:paraId="03D577E1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State machine chính thức (draft→confirmed→done→cancel), mỗi bước có quyền riêng</w:t>
            </w:r>
          </w:p>
        </w:tc>
        <w:tc>
          <w:tcPr>
            <w:tcW w:w="3041" w:type="dxa"/>
          </w:tcPr>
          <w:p w14:paraId="2F649F06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Chỉ 1 cờ boolean </w:t>
            </w:r>
            <w:r>
              <w:rPr>
                <w:rFonts w:ascii="Courier New" w:hAnsi="Courier New"/>
                <w:sz w:val="22"/>
              </w:rPr>
              <w:t>shipped</w:t>
            </w:r>
            <w:r>
              <w:rPr>
                <w:sz w:val="22"/>
              </w:rPr>
              <w:t xml:space="preserve"> (TRUE/FALSE) — không phân biệt "đang xử lý"/"đã duyệt"/"đã huỷ"</w:t>
            </w:r>
          </w:p>
        </w:tc>
      </w:tr>
      <w:tr w:rsidR="0039721A" w14:paraId="71A322E7" w14:textId="77777777">
        <w:tc>
          <w:tcPr>
            <w:tcW w:w="3041" w:type="dxa"/>
          </w:tcPr>
          <w:p w14:paraId="1632F38E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Toàn vẹn dữ liệu</w:t>
            </w:r>
          </w:p>
        </w:tc>
        <w:tc>
          <w:tcPr>
            <w:tcW w:w="3041" w:type="dxa"/>
          </w:tcPr>
          <w:p w14:paraId="3BB65F36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DB (PostgreSQL) tự ép kiểu, khoá ngoại, ràng buộc unique ở TẦNG LƯU TRỮ</w:t>
            </w:r>
          </w:p>
        </w:tc>
        <w:tc>
          <w:tcPr>
            <w:tcW w:w="3041" w:type="dxa"/>
          </w:tcPr>
          <w:p w14:paraId="5E6F5F2D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Toàn bộ ràng buộc (Traveler↔Pot# 1:1, Part# hợp lệ...) do CODE tự kiểm tra lúc ghi — tầng lưu trữ (Sheet) không ép được gì</w:t>
            </w:r>
          </w:p>
        </w:tc>
      </w:tr>
      <w:tr w:rsidR="0039721A" w14:paraId="1D6AE1C9" w14:textId="77777777">
        <w:tc>
          <w:tcPr>
            <w:tcW w:w="3041" w:type="dxa"/>
          </w:tcPr>
          <w:p w14:paraId="1A7EE4CB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Đồng thời nhiều người dùng</w:t>
            </w:r>
          </w:p>
        </w:tc>
        <w:tc>
          <w:tcPr>
            <w:tcW w:w="3041" w:type="dxa"/>
          </w:tcPr>
          <w:p w14:paraId="111BF061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Transaction + row lock</w:t>
            </w:r>
          </w:p>
        </w:tc>
        <w:tc>
          <w:tcPr>
            <w:tcW w:w="3041" w:type="dxa"/>
          </w:tcPr>
          <w:p w14:paraId="77E1684A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Không có — ghi sau thắng, không cảnh báo</w:t>
            </w:r>
          </w:p>
        </w:tc>
      </w:tr>
    </w:tbl>
    <w:p w14:paraId="28649C16" w14:textId="77777777" w:rsidR="0039721A" w:rsidRDefault="0039721A" w:rsidP="008A60BD">
      <w:pPr>
        <w:jc w:val="both"/>
      </w:pPr>
    </w:p>
    <w:p w14:paraId="36C4B715" w14:textId="77777777" w:rsidR="0039721A" w:rsidRDefault="0039721A" w:rsidP="008A60BD">
      <w:pPr>
        <w:jc w:val="both"/>
      </w:pPr>
    </w:p>
    <w:p w14:paraId="33B07839" w14:textId="77777777" w:rsidR="0039721A" w:rsidRDefault="00000000" w:rsidP="008A60BD">
      <w:pPr>
        <w:jc w:val="both"/>
      </w:pPr>
      <w:r>
        <w:t xml:space="preserve">Đây </w:t>
      </w:r>
      <w:r>
        <w:rPr>
          <w:b/>
        </w:rPr>
        <w:t>không phải lời chê</w:t>
      </w:r>
      <w:r>
        <w:t xml:space="preserve"> — ở quy mô hiện tại (vài nghìn dòng/tháng, vài</w:t>
      </w:r>
    </w:p>
    <w:p w14:paraId="1400E326" w14:textId="77777777" w:rsidR="0039721A" w:rsidRDefault="00000000" w:rsidP="008A60BD">
      <w:pPr>
        <w:jc w:val="both"/>
      </w:pPr>
      <w:r>
        <w:t>người dùng), việc chọn Google Sheets thay vì dựng hẳn Postgres/Odoo là</w:t>
      </w:r>
    </w:p>
    <w:p w14:paraId="0116E460" w14:textId="77777777" w:rsidR="0039721A" w:rsidRDefault="00000000" w:rsidP="008A60BD">
      <w:pPr>
        <w:jc w:val="both"/>
      </w:pPr>
      <w:r>
        <w:t>hợp lý về chi phí/thời gian, và Andy đã chủ động quyết định (LATEST_SESSION,</w:t>
      </w:r>
    </w:p>
    <w:p w14:paraId="6643F9DC" w14:textId="77777777" w:rsidR="0039721A" w:rsidRDefault="00000000" w:rsidP="008A60BD">
      <w:pPr>
        <w:jc w:val="both"/>
      </w:pPr>
      <w:r>
        <w:t xml:space="preserve">"mô hình sổ cái </w:t>
      </w:r>
      <w:r>
        <w:rPr>
          <w:rFonts w:ascii="Courier New" w:hAnsi="Courier New"/>
          <w:sz w:val="20"/>
        </w:rPr>
        <w:t>stock.move</w:t>
      </w:r>
      <w:r>
        <w:t xml:space="preserve"> chuẩn ERP sẽ làm ở 1 dự án MỚI hoàn toàn</w:t>
      </w:r>
    </w:p>
    <w:p w14:paraId="58D55599" w14:textId="77777777" w:rsidR="0039721A" w:rsidRDefault="00000000" w:rsidP="008A60BD">
      <w:pPr>
        <w:jc w:val="both"/>
      </w:pPr>
      <w:r>
        <w:t>riêng" — đúng hướng, không vá app đang chạy thật bằng thay đổi kiến trúc</w:t>
      </w:r>
    </w:p>
    <w:p w14:paraId="0B41AA5F" w14:textId="77777777" w:rsidR="0039721A" w:rsidRDefault="00000000" w:rsidP="008A60BD">
      <w:pPr>
        <w:jc w:val="both"/>
      </w:pPr>
      <w:r>
        <w:t>lớn). Bảng trên để trả lời đúng câu hỏi "khoa học theo ERP chưa" — câu</w:t>
      </w:r>
    </w:p>
    <w:p w14:paraId="7131C58B" w14:textId="77777777" w:rsidR="0039721A" w:rsidRDefault="00000000" w:rsidP="008A60BD">
      <w:pPr>
        <w:jc w:val="both"/>
      </w:pPr>
      <w:r>
        <w:t>trả lời ngắn gọn: **chưa, và Anh đã biết + đã có quyết định đúng (tách dự</w:t>
      </w:r>
    </w:p>
    <w:p w14:paraId="1D7446D5" w14:textId="77777777" w:rsidR="0039721A" w:rsidRDefault="00000000" w:rsidP="008A60BD">
      <w:pPr>
        <w:jc w:val="both"/>
      </w:pP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trên hệ thống đang chạy </w:t>
      </w:r>
      <w:proofErr w:type="gramStart"/>
      <w:r>
        <w:t>thật.*</w:t>
      </w:r>
      <w:proofErr w:type="gramEnd"/>
      <w:r>
        <w:t>*</w:t>
      </w:r>
    </w:p>
    <w:p w14:paraId="4B8B0255" w14:textId="77777777" w:rsidR="0039721A" w:rsidRDefault="00000000" w:rsidP="008A60BD">
      <w:pPr>
        <w:pStyle w:val="Heading3"/>
        <w:jc w:val="both"/>
      </w:pPr>
      <w:r>
        <w:t xml:space="preserve">2.3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(Gemini vision OCR) — có khoa học, có dễ conflict không?</w:t>
      </w:r>
    </w:p>
    <w:p w14:paraId="2EE56673" w14:textId="77777777" w:rsidR="0039721A" w:rsidRDefault="0039721A" w:rsidP="008A60BD">
      <w:pPr>
        <w:jc w:val="both"/>
      </w:pPr>
    </w:p>
    <w:p w14:paraId="31980F03" w14:textId="77777777" w:rsidR="0039721A" w:rsidRDefault="00000000" w:rsidP="008A60BD">
      <w:pPr>
        <w:jc w:val="both"/>
      </w:pPr>
      <w:r>
        <w:rPr>
          <w:b/>
        </w:rPr>
        <w:t>Điểm tốt</w:t>
      </w:r>
      <w:r>
        <w:t>: mỗi loại chứng từ giấy có 1 JSON schema riêng biệt</w:t>
      </w:r>
    </w:p>
    <w:p w14:paraId="3184B9A3" w14:textId="77777777" w:rsidR="0039721A" w:rsidRDefault="00000000" w:rsidP="008A60BD">
      <w:pPr>
        <w:jc w:val="both"/>
      </w:pPr>
      <w:r>
        <w:t>(</w:t>
      </w:r>
      <w:r>
        <w:rPr>
          <w:rFonts w:ascii="Courier New" w:hAnsi="Courier New"/>
          <w:sz w:val="20"/>
        </w:rPr>
        <w:t>TRAVELER_FORM_SCHEMA</w:t>
      </w:r>
      <w:r>
        <w:t xml:space="preserve">, </w:t>
      </w:r>
      <w:r>
        <w:rPr>
          <w:rFonts w:ascii="Courier New" w:hAnsi="Courier New"/>
          <w:sz w:val="20"/>
        </w:rPr>
        <w:t>SCANNING_FORM_SCHEMA</w:t>
      </w:r>
      <w:r>
        <w:t>, schema Split Form) —</w:t>
      </w:r>
    </w:p>
    <w:p w14:paraId="4BD269FF" w14:textId="77777777" w:rsidR="0039721A" w:rsidRDefault="00000000" w:rsidP="008A60BD">
      <w:pPr>
        <w:jc w:val="both"/>
      </w:pPr>
      <w:r>
        <w:t xml:space="preserve">tách bạch rõ ràng theo loại tài liệu, có field </w:t>
      </w:r>
      <w:r>
        <w:rPr>
          <w:rFonts w:ascii="Courier New" w:hAnsi="Courier New"/>
          <w:sz w:val="20"/>
        </w:rPr>
        <w:t>confidence</w:t>
      </w:r>
      <w:r>
        <w:t xml:space="preserve"> (AI tự báo</w:t>
      </w:r>
    </w:p>
    <w:p w14:paraId="623935EC" w14:textId="77777777" w:rsidR="0039721A" w:rsidRDefault="00000000" w:rsidP="008A60BD">
      <w:pPr>
        <w:jc w:val="both"/>
      </w:pPr>
      <w:r>
        <w:t>"đọc không chắc") cho chữ viết tay khó đọc, và **đối chiếu chéo với dữ</w:t>
      </w:r>
    </w:p>
    <w:p w14:paraId="47D69A37" w14:textId="77777777" w:rsidR="0039721A" w:rsidRDefault="00000000" w:rsidP="008A60BD">
      <w:pPr>
        <w:jc w:val="both"/>
      </w:pPr>
      <w:r>
        <w:t>liệu đã có** (RawMaterial gốc, PartControl, lịch sử traveler khác) thay</w:t>
      </w:r>
    </w:p>
    <w:p w14:paraId="0EE71703" w14:textId="77777777" w:rsidR="0039721A" w:rsidRDefault="00000000" w:rsidP="008A60BD">
      <w:pPr>
        <w:jc w:val="both"/>
      </w:pPr>
      <w:r>
        <w:t>vì tin tuyệt đối vào 1 lần đọc — đây là điểm mạnh, hơn hẳn OCR thông</w:t>
      </w:r>
    </w:p>
    <w:p w14:paraId="526A7833" w14:textId="77777777" w:rsidR="0039721A" w:rsidRDefault="00000000" w:rsidP="008A60BD">
      <w:pPr>
        <w:jc w:val="both"/>
      </w:pPr>
      <w:r>
        <w:t>thường "đọc gì lưu nấy".</w:t>
      </w:r>
    </w:p>
    <w:p w14:paraId="54E9A063" w14:textId="77777777" w:rsidR="0039721A" w:rsidRDefault="00000000" w:rsidP="008A60BD">
      <w:pPr>
        <w:jc w:val="both"/>
      </w:pP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lặp lại trong tương lai</w:t>
      </w:r>
      <w:r>
        <w:t>: schema mô tả field bằng</w:t>
      </w:r>
    </w:p>
    <w:p w14:paraId="21BAE217" w14:textId="77777777" w:rsidR="0039721A" w:rsidRDefault="00000000" w:rsidP="008A60BD">
      <w:pPr>
        <w:jc w:val="both"/>
      </w:pPr>
      <w:r>
        <w:t>NGÔN NGỮ TỰ NHIÊN cho AI hiểu (</w:t>
      </w:r>
      <w:r>
        <w:rPr>
          <w:rFonts w:ascii="Courier New" w:hAnsi="Courier New"/>
          <w:sz w:val="20"/>
        </w:rPr>
        <w:t>"Pot # column"</w:t>
      </w:r>
      <w:r>
        <w:t xml:space="preserve">, </w:t>
      </w:r>
      <w:r>
        <w:rPr>
          <w:rFonts w:ascii="Courier New" w:hAnsi="Courier New"/>
          <w:sz w:val="20"/>
        </w:rPr>
        <w:t>"Part # column"</w:t>
      </w:r>
      <w:r>
        <w:t>),</w:t>
      </w:r>
    </w:p>
    <w:p w14:paraId="198043F4" w14:textId="77777777" w:rsidR="0039721A" w:rsidRDefault="00000000" w:rsidP="008A60BD">
      <w:pPr>
        <w:jc w:val="both"/>
      </w:pPr>
      <w:r>
        <w:t>không kèm ví dụ ảnh mẫu, và **không có bước validate/regex làm sạch kết</w:t>
      </w:r>
    </w:p>
    <w:p w14:paraId="68BBB8F0" w14:textId="77777777" w:rsidR="0039721A" w:rsidRDefault="00000000" w:rsidP="008A60BD">
      <w:pPr>
        <w:jc w:val="both"/>
      </w:pPr>
      <w:r>
        <w:t xml:space="preserve">quả AI trả về trước khi lưu** — nên khi AI trả nguyên cụm </w:t>
      </w:r>
      <w:r>
        <w:rPr>
          <w:rFonts w:ascii="Courier New" w:hAnsi="Courier New"/>
          <w:sz w:val="20"/>
        </w:rPr>
        <w:t>"Pot#313"</w:t>
      </w:r>
    </w:p>
    <w:p w14:paraId="04B2AC1A" w14:textId="77777777" w:rsidR="0039721A" w:rsidRDefault="00000000" w:rsidP="008A60BD">
      <w:pPr>
        <w:jc w:val="both"/>
      </w:pPr>
      <w:r>
        <w:t xml:space="preserve">thay vì </w:t>
      </w:r>
      <w:r>
        <w:rPr>
          <w:rFonts w:ascii="Courier New" w:hAnsi="Courier New"/>
          <w:sz w:val="20"/>
        </w:rPr>
        <w:t>"313"</w:t>
      </w:r>
      <w:r>
        <w:t xml:space="preserve"> (mục 1.2c), hệ thống lưu thẳng, không có lớp "chặn giữa"</w:t>
      </w:r>
    </w:p>
    <w:p w14:paraId="55811DE9" w14:textId="77777777" w:rsidR="0039721A" w:rsidRDefault="00000000" w:rsidP="008A60BD">
      <w:pPr>
        <w:jc w:val="both"/>
      </w:pPr>
      <w:r>
        <w:t>phát hiện ra. Tương tự việc 1 ô xuống 2 dòng trong file gốc (vụ 717544)</w:t>
      </w:r>
    </w:p>
    <w:p w14:paraId="556563E3" w14:textId="77777777" w:rsidR="0039721A" w:rsidRDefault="00000000" w:rsidP="008A60BD">
      <w:pPr>
        <w:jc w:val="both"/>
      </w:pPr>
      <w:r>
        <w:lastRenderedPageBreak/>
        <w:t>không có cơ chế cảnh báo "định dạng bất thường" trước khi lưu — chỉ được</w:t>
      </w:r>
    </w:p>
    <w:p w14:paraId="2DB5D90D" w14:textId="77777777" w:rsidR="0039721A" w:rsidRDefault="00000000" w:rsidP="008A60BD">
      <w:pPr>
        <w:jc w:val="both"/>
      </w:pPr>
      <w:r>
        <w:t>phát hiện nhờ các cảnh báo NGHIỆP VỤ (Pot# khác RawMaterial) tình cờ bắt</w:t>
      </w:r>
    </w:p>
    <w:p w14:paraId="34549C8B" w14:textId="77777777" w:rsidR="0039721A" w:rsidRDefault="00000000" w:rsidP="008A60BD">
      <w:pPr>
        <w:jc w:val="both"/>
      </w:pPr>
      <w:r>
        <w:t>được, không phải nhờ kiểm tra ĐỊNH DẠNG dữ liệu.</w:t>
      </w:r>
    </w:p>
    <w:p w14:paraId="65910043" w14:textId="77777777" w:rsidR="0039721A" w:rsidRDefault="00000000" w:rsidP="008A60BD">
      <w:pPr>
        <w:jc w:val="both"/>
      </w:pPr>
      <w:r>
        <w:t xml:space="preserve">→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1 lớp "chuẩn hoá sau OCR" đơn giản (cắt tiền tố nhãn</w:t>
      </w:r>
    </w:p>
    <w:p w14:paraId="06C3E5D5" w14:textId="77777777" w:rsidR="0039721A" w:rsidRDefault="00000000" w:rsidP="008A60BD">
      <w:pPr>
        <w:jc w:val="both"/>
      </w:pPr>
      <w:r>
        <w:t xml:space="preserve">kiểu </w:t>
      </w:r>
      <w:r>
        <w:rPr>
          <w:rFonts w:ascii="Courier New" w:hAnsi="Courier New"/>
          <w:sz w:val="20"/>
        </w:rPr>
        <w:t>/^(Pot#|Lot)\s*/i</w:t>
      </w:r>
      <w:r>
        <w:t>, cảnh báo nếu Pot#/LOT# dài bất thường hoặc lẫn</w:t>
      </w:r>
    </w:p>
    <w:p w14:paraId="2454C78A" w14:textId="77777777" w:rsidR="0039721A" w:rsidRDefault="00000000" w:rsidP="008A60BD">
      <w:pPr>
        <w:jc w:val="both"/>
      </w:pPr>
      <w:r>
        <w:t>chữ lạ) — không cần sửa toàn bộ, chỉ thêm 1 bước lọc trước khi các cảnh</w:t>
      </w:r>
    </w:p>
    <w:p w14:paraId="6377C495" w14:textId="77777777" w:rsidR="0039721A" w:rsidRDefault="00000000" w:rsidP="008A60BD">
      <w:pPr>
        <w:jc w:val="both"/>
      </w:pPr>
      <w:r>
        <w:t>báo nghiệp vụ hiện có chạy.</w:t>
      </w:r>
    </w:p>
    <w:p w14:paraId="75A29C5E" w14:textId="77777777" w:rsidR="0039721A" w:rsidRDefault="0039721A" w:rsidP="008A60BD">
      <w:pPr>
        <w:pBdr>
          <w:bottom w:val="single" w:sz="6" w:space="1" w:color="4472C4"/>
        </w:pBdr>
        <w:jc w:val="both"/>
      </w:pPr>
    </w:p>
    <w:p w14:paraId="46083423" w14:textId="77777777" w:rsidR="0039721A" w:rsidRDefault="00000000" w:rsidP="008A60BD">
      <w:pPr>
        <w:pStyle w:val="Heading2"/>
        <w:jc w:val="both"/>
      </w:pPr>
      <w:r>
        <w:rPr>
          <w:color w:val="2672C4"/>
        </w:rPr>
        <w:t>3. SƠ ĐỒ KIẾN TRÚC INPUT → PROCESS → OUTPUT</w:t>
      </w:r>
    </w:p>
    <w:p w14:paraId="43C4F390" w14:textId="77777777" w:rsidR="0039721A" w:rsidRDefault="0039721A" w:rsidP="008A60BD">
      <w:pPr>
        <w:jc w:val="both"/>
      </w:pPr>
    </w:p>
    <w:p w14:paraId="75C0B4C6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**Đính chính**: bản đầu báo cáo này viết "hệ thống chưa từng có bảng vẽ</w:t>
      </w:r>
    </w:p>
    <w:p w14:paraId="7CE40B7C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layer kiến trúc" — **SAI**, đã có sẵn từ 2026-09-13, đầy đủ hơn bản vẽ</w:t>
      </w:r>
    </w:p>
    <w:p w14:paraId="5399821E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dưới đây: [`ARCHITECTURE.md`](../ARCHITECTURE.md) mục 0 (sơ đồ hệ thống</w:t>
      </w:r>
    </w:p>
    <w:p w14:paraId="43218C4B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HIỆN TẠI) và [`THIET_KE_HE_THONG_MOI.md`](../THIET_KE_HE_THONG_MOI.md)</w:t>
      </w:r>
    </w:p>
    <w:p w14:paraId="790FF973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mục 3 (kiến trúc 7 lớp cho hệ thống MỚI, đối chiếu Odoo/`stock.move`</w:t>
      </w:r>
    </w:p>
    <w:p w14:paraId="74E1B9AB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thật). Em bỏ sót do không liệt kê hết file `.md` gốc dự án trước khi</w:t>
      </w:r>
    </w:p>
    <w:p w14:paraId="129CCFEF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viết báo cáo này. Sơ đồ dưới đây vẫn giữ lại vì có 1 điểm khác:</w:t>
      </w:r>
    </w:p>
    <w:p w14:paraId="24E1AC36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`ARCHITECTURE.md` §0 vẽ sơ đồ Ở MỨC KHÂU NGHIỆP VỤ (1→4), còn bản dưới</w:t>
      </w:r>
    </w:p>
    <w:p w14:paraId="009869CA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đây vẽ thêm chi tiết Ở MỨC KỸ THUẬT (OCR/schema/route API) đang chạy</w:t>
      </w:r>
    </w:p>
    <w:p w14:paraId="721F1983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thật — 2 bản bổ sung cho nhau, không thay thế.</w:t>
      </w:r>
    </w:p>
    <w:p w14:paraId="2E229A19" w14:textId="77777777" w:rsidR="0039721A" w:rsidRDefault="0039721A" w:rsidP="008A60BD">
      <w:pPr>
        <w:jc w:val="both"/>
      </w:pPr>
    </w:p>
    <w:p w14:paraId="007E787E" w14:textId="77777777" w:rsidR="0039721A" w:rsidRDefault="00000000" w:rsidP="008A60BD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  <w:jc w:val="both"/>
      </w:pPr>
      <w:r>
        <w:rPr>
          <w:rFonts w:ascii="Courier New" w:hAnsi="Courier New"/>
          <w:color w:val="1E1E1E"/>
          <w:sz w:val="20"/>
        </w:rPr>
        <w:t>┌─────────────────────────── INPUT (giấy/email/Excel thật) 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</w:r>
      <w:r>
        <w:rPr>
          <w:rFonts w:ascii="Courier New" w:hAnsi="Courier New"/>
          <w:color w:val="1E1E1E"/>
          <w:sz w:val="20"/>
        </w:rPr>
        <w:lastRenderedPageBreak/>
        <w:t>│  Email PO Infasco     Split Form (giấy)     WORK ORDER lịch sử   PACKING SLIP giấy   │</w:t>
      </w:r>
      <w:r>
        <w:rPr>
          <w:rFonts w:ascii="Courier New" w:hAnsi="Courier New"/>
          <w:color w:val="1E1E1E"/>
          <w:sz w:val="20"/>
        </w:rPr>
        <w:br/>
        <w:t>│  (PDF/ảnh)            (giấy, viết tay)      (PACKING SLIPS.xlsm) (giấy, đã xuất)     │</w:t>
      </w:r>
      <w:r>
        <w:rPr>
          <w:rFonts w:ascii="Courier New" w:hAnsi="Courier New"/>
          <w:color w:val="1E1E1E"/>
          <w:sz w:val="20"/>
        </w:rPr>
        <w:br/>
        <w:t>└───────┬───────────────────────┬───────────────────────┬───────────────────┬─────────┘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│                       │                       │                   │</w:t>
      </w:r>
      <w:r>
        <w:rPr>
          <w:rFonts w:ascii="Courier New" w:hAnsi="Courier New"/>
          <w:color w:val="1E1E1E"/>
          <w:sz w:val="20"/>
        </w:rPr>
        <w:br/>
        <w:t xml:space="preserve">        ▼                       ▼                       ▼                   ▼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 PROCESS (webapp AVP_AI) 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                           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│  CaptureGate (cổng quét chung) ──► Gemini Vision OCR (extract.ts)                     │</w:t>
      </w:r>
      <w:r>
        <w:rPr>
          <w:rFonts w:ascii="Courier New" w:hAnsi="Courier New"/>
          <w:color w:val="1E1E1E"/>
          <w:sz w:val="20"/>
        </w:rPr>
        <w:br/>
        <w:t>│         │                              │  - TRAVELER_FORM_SCHEMA (PO/Pot#/Weight...)  │</w:t>
      </w:r>
      <w:r>
        <w:rPr>
          <w:rFonts w:ascii="Courier New" w:hAnsi="Courier New"/>
          <w:color w:val="1E1E1E"/>
          <w:sz w:val="20"/>
        </w:rPr>
        <w:br/>
        <w:t>│         │                              │  - SCANNING_FORM_SCHEMA (Split Form)         │</w:t>
      </w:r>
      <w:r>
        <w:rPr>
          <w:rFonts w:ascii="Courier New" w:hAnsi="Courier New"/>
          <w:color w:val="1E1E1E"/>
          <w:sz w:val="20"/>
        </w:rPr>
        <w:br/>
        <w:t>│         │                              │  - confidence + đối chiếu chéo RawMaterial   │</w:t>
      </w:r>
      <w:r>
        <w:rPr>
          <w:rFonts w:ascii="Courier New" w:hAnsi="Courier New"/>
          <w:color w:val="1E1E1E"/>
          <w:sz w:val="20"/>
        </w:rPr>
        <w:br/>
        <w:t>│         ▼                              ▼                                              │</w:t>
      </w:r>
      <w:r>
        <w:rPr>
          <w:rFonts w:ascii="Courier New" w:hAnsi="Courier New"/>
          <w:color w:val="1E1E1E"/>
          <w:sz w:val="20"/>
        </w:rPr>
        <w:br/>
        <w:t>│  [Người xem lại + bấm Xác nhận] ◄── Bản NHÁP (chưa ghi Sheet)                         │</w:t>
      </w:r>
      <w:r>
        <w:rPr>
          <w:rFonts w:ascii="Courier New" w:hAnsi="Courier New"/>
          <w:color w:val="1E1E1E"/>
          <w:sz w:val="20"/>
        </w:rPr>
        <w:br/>
        <w:t>│         │           ▲ 7+ lớp cảnh báo (trùng lot, Pot# lệch, Part# thiếu PartControl,  │</w:t>
      </w:r>
      <w:r>
        <w:rPr>
          <w:rFonts w:ascii="Courier New" w:hAnsi="Courier New"/>
          <w:color w:val="1E1E1E"/>
          <w:sz w:val="20"/>
        </w:rPr>
        <w:br/>
        <w:t>│         │             1 Traveler đổi khác thường, trùng máy...) — CHỈ CẢNH BÁO,        │</w:t>
      </w:r>
      <w:r>
        <w:rPr>
          <w:rFonts w:ascii="Courier New" w:hAnsi="Courier New"/>
          <w:color w:val="1E1E1E"/>
          <w:sz w:val="20"/>
        </w:rPr>
        <w:br/>
        <w:t>│         │             không tự chặn/tự sửa (nguyên tắc ISO_AI_CONTROL.md)             │</w:t>
      </w:r>
      <w:r>
        <w:rPr>
          <w:rFonts w:ascii="Courier New" w:hAnsi="Courier New"/>
          <w:color w:val="1E1E1E"/>
          <w:sz w:val="20"/>
        </w:rPr>
        <w:br/>
        <w:t>│         ▼                  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│  ┌──────────────────────────── GOOGLE SHEET (kho dữ liệu) ─────────────────────────┐  │</w:t>
      </w:r>
      <w:r>
        <w:rPr>
          <w:rFonts w:ascii="Courier New" w:hAnsi="Courier New"/>
          <w:color w:val="1E1E1E"/>
          <w:sz w:val="20"/>
        </w:rPr>
        <w:br/>
        <w:t>│  │  RawMaterial   Warehouse(chết)   FinishGood   PartControl   PackingList          │  │</w:t>
      </w:r>
      <w:r>
        <w:rPr>
          <w:rFonts w:ascii="Courier New" w:hAnsi="Courier New"/>
          <w:color w:val="1E1E1E"/>
          <w:sz w:val="20"/>
        </w:rPr>
        <w:br/>
        <w:t>│  │  1.939 dòng    không ai ghi      194 dòng     Quantity/box   PS đã xuất+nháp     │  │</w:t>
      </w:r>
      <w:r>
        <w:rPr>
          <w:rFonts w:ascii="Courier New" w:hAnsi="Courier New"/>
          <w:color w:val="1E1E1E"/>
          <w:sz w:val="20"/>
        </w:rPr>
        <w:br/>
        <w:t>│  └──────────────────────────────────┬──────────────────────────────────────────────┘  │</w:t>
      </w:r>
      <w:r>
        <w:rPr>
          <w:rFonts w:ascii="Courier New" w:hAnsi="Courier New"/>
          <w:color w:val="1E1E1E"/>
          <w:sz w:val="20"/>
        </w:rPr>
        <w:br/>
        <w:t>│                                      │ 14 route API tự đọc+JOIN riêng lẻ                │</w:t>
      </w:r>
      <w:r>
        <w:rPr>
          <w:rFonts w:ascii="Courier New" w:hAnsi="Courier New"/>
          <w:color w:val="1E1E1E"/>
          <w:sz w:val="20"/>
        </w:rPr>
        <w:br/>
        <w:t>│                                      │ (chỉ 1 route /api/ledger là JOIN tập trung,      │</w:t>
      </w:r>
      <w:r>
        <w:rPr>
          <w:rFonts w:ascii="Courier New" w:hAnsi="Courier New"/>
          <w:color w:val="1E1E1E"/>
          <w:sz w:val="20"/>
        </w:rPr>
        <w:br/>
        <w:t>│                                      │  hiện chỉ Packing List dùng)                     │</w:t>
      </w:r>
      <w:r>
        <w:rPr>
          <w:rFonts w:ascii="Courier New" w:hAnsi="Courier New"/>
          <w:color w:val="1E1E1E"/>
          <w:sz w:val="20"/>
        </w:rPr>
        <w:br/>
      </w:r>
      <w:r>
        <w:rPr>
          <w:rFonts w:ascii="Courier New" w:hAnsi="Courier New"/>
          <w:color w:val="1E1E1E"/>
          <w:sz w:val="20"/>
        </w:rPr>
        <w:lastRenderedPageBreak/>
        <w:t>└──────────────────────────────────────┼─────────────────────────────────────────────────┘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▼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 OUTPUT (người dùng thấy/nhận) 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 Bảng Kho (đối chiếu Forecast↔Thành phẩm)   Packing Slip in giấy   Báo cáo tổng hợp   │</w:t>
      </w:r>
      <w:r>
        <w:rPr>
          <w:rFonts w:ascii="Courier New" w:hAnsi="Courier New"/>
          <w:color w:val="1E1E1E"/>
          <w:sz w:val="20"/>
        </w:rPr>
        <w:br/>
        <w:t>│  GlobalSearchBar (tra cứu tổng)             /trace (truy vết 1 traveler)           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E13139" w14:textId="77777777" w:rsidR="0039721A" w:rsidRDefault="0039721A" w:rsidP="008A60BD">
      <w:pPr>
        <w:jc w:val="both"/>
      </w:pPr>
    </w:p>
    <w:p w14:paraId="702A1B11" w14:textId="77777777" w:rsidR="0039721A" w:rsidRDefault="00000000" w:rsidP="008A60BD">
      <w:pPr>
        <w:jc w:val="both"/>
      </w:pPr>
      <w:r>
        <w:rPr>
          <w:b/>
        </w:rPr>
        <w:t>Kho dữ liệu đã tập trung chưa?</w:t>
      </w:r>
      <w:r>
        <w:t xml:space="preserve"> — </w:t>
      </w:r>
      <w:r>
        <w:rPr>
          <w:b/>
        </w:rPr>
        <w:t>Đã đúng hướng</w:t>
      </w:r>
      <w:r>
        <w:t>: toàn bộ 5 loại dữ</w:t>
      </w:r>
    </w:p>
    <w:p w14:paraId="1A5D4BD5" w14:textId="77777777" w:rsidR="0039721A" w:rsidRDefault="00000000" w:rsidP="008A60BD">
      <w:pPr>
        <w:jc w:val="both"/>
      </w:pPr>
      <w:r>
        <w:t xml:space="preserve">liệu nằm chung </w:t>
      </w:r>
      <w:r>
        <w:rPr>
          <w:b/>
        </w:rPr>
        <w:t>1 Google Sheet duy nhất</w:t>
      </w:r>
      <w:r>
        <w:t xml:space="preserve"> (không phân mảnh nhiều file</w:t>
      </w:r>
    </w:p>
    <w:p w14:paraId="0832F4C9" w14:textId="77777777" w:rsidR="0039721A" w:rsidRDefault="00000000" w:rsidP="008A60BD">
      <w:pPr>
        <w:jc w:val="both"/>
      </w:pPr>
      <w:r>
        <w:t>như hệ thống Excel cũ nêu ở báo cáo trước) — đây là điểm cải thiện thật</w:t>
      </w:r>
    </w:p>
    <w:p w14:paraId="25E584A9" w14:textId="77777777" w:rsidR="0039721A" w:rsidRDefault="00000000" w:rsidP="008A60BD">
      <w:pPr>
        <w:jc w:val="both"/>
      </w:pPr>
      <w:r>
        <w:t xml:space="preserve">so với hệ thống cũ. Nhưng thực chất chỉ </w:t>
      </w:r>
      <w:r>
        <w:rPr>
          <w:b/>
        </w:rPr>
        <w:t>4/5 tab đang "sống"</w:t>
      </w:r>
      <w:r>
        <w:t xml:space="preserve"> — tab</w:t>
      </w:r>
    </w:p>
    <w:p w14:paraId="711EFF5D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Warehouse</w:t>
      </w:r>
      <w:r>
        <w:t xml:space="preserve"> (ô màu trong sơ đồ trên) được tạo đúng mục đích ghi nhận</w:t>
      </w:r>
    </w:p>
    <w:p w14:paraId="4D3786EC" w14:textId="77777777" w:rsidR="0039721A" w:rsidRDefault="00000000" w:rsidP="008A60BD">
      <w:pPr>
        <w:jc w:val="both"/>
      </w:pPr>
      <w:r>
        <w:t>"hàng đã về kho thật" nhưng từ lúc redesign không còn ai ghi vào (GAP đã</w:t>
      </w:r>
    </w:p>
    <w:p w14:paraId="663FFA8D" w14:textId="77777777" w:rsidR="0039721A" w:rsidRDefault="00000000" w:rsidP="008A60BD">
      <w:pPr>
        <w:jc w:val="both"/>
      </w:pPr>
      <w:r>
        <w:t>nêu ở báo cáo trước, mục 6 câu hỏi #3) — nghĩa là bước "Goods Receipt"</w:t>
      </w:r>
    </w:p>
    <w:p w14:paraId="3F7BE5DD" w14:textId="77777777" w:rsidR="0039721A" w:rsidRDefault="00000000" w:rsidP="008A60BD">
      <w:pPr>
        <w:jc w:val="both"/>
      </w:pPr>
      <w:r>
        <w:t>độc lập vẫn đang thiếu trên thực tế, dù có sẵn chỗ chứa.</w:t>
      </w:r>
    </w:p>
    <w:p w14:paraId="0F2E25AE" w14:textId="77777777" w:rsidR="0039721A" w:rsidRDefault="0039721A" w:rsidP="008A60BD">
      <w:pPr>
        <w:jc w:val="both"/>
      </w:pPr>
    </w:p>
    <w:p w14:paraId="7868483E" w14:textId="77777777" w:rsidR="0039721A" w:rsidRDefault="0039721A" w:rsidP="008A60BD">
      <w:pPr>
        <w:pBdr>
          <w:bottom w:val="single" w:sz="6" w:space="1" w:color="4472C4"/>
        </w:pBdr>
        <w:jc w:val="both"/>
      </w:pPr>
    </w:p>
    <w:p w14:paraId="53A87007" w14:textId="77777777" w:rsidR="0039721A" w:rsidRDefault="0039721A" w:rsidP="008A60BD">
      <w:pPr>
        <w:jc w:val="both"/>
      </w:pPr>
    </w:p>
    <w:p w14:paraId="7FDE9FF8" w14:textId="77777777" w:rsidR="0039721A" w:rsidRDefault="00000000" w:rsidP="008A60BD">
      <w:pPr>
        <w:pStyle w:val="Heading2"/>
        <w:jc w:val="both"/>
      </w:pPr>
      <w:r>
        <w:rPr>
          <w:color w:val="2672C4"/>
        </w:rPr>
        <w:t>4. KHUYẾN NGHỊ ƯU TIÊN</w:t>
      </w:r>
    </w:p>
    <w:p w14:paraId="1AABEEB9" w14:textId="77777777" w:rsidR="0039721A" w:rsidRDefault="0039721A" w:rsidP="008A60BD">
      <w:pPr>
        <w:jc w:val="both"/>
      </w:pPr>
    </w:p>
    <w:p w14:paraId="50F1EBF9" w14:textId="77777777" w:rsidR="0039721A" w:rsidRDefault="00000000" w:rsidP="008A60BD">
      <w:pPr>
        <w:jc w:val="both"/>
      </w:pPr>
      <w:r>
        <w:t xml:space="preserve">1. </w:t>
      </w:r>
      <w:r>
        <w:rPr>
          <w:b/>
        </w:rPr>
        <w:t>Xác nhận nguồn gốc lô dữ liệu lỗi lúc 21:06:05 ngày 2026-09-14</w:t>
      </w:r>
    </w:p>
    <w:p w14:paraId="6BF69535" w14:textId="77777777" w:rsidR="0039721A" w:rsidRDefault="00000000" w:rsidP="008A60BD">
      <w:pPr>
        <w:jc w:val="both"/>
      </w:pPr>
      <w:r>
        <w:t>(mục 1.2b) — cần biết Anh/nhân viên đã làm thao tác gì để vá đúng chỗ,</w:t>
      </w:r>
    </w:p>
    <w:p w14:paraId="6DC705B7" w14:textId="77777777" w:rsidR="0039721A" w:rsidRDefault="00000000" w:rsidP="008A60BD">
      <w:pPr>
        <w:jc w:val="both"/>
      </w:pPr>
      <w:r>
        <w:t>tránh lặp lại (hiện có 7 dòng, 5 traveler bị ảnh hưởng, 3/7 đã có bản</w:t>
      </w:r>
    </w:p>
    <w:p w14:paraId="07333A3D" w14:textId="77777777" w:rsidR="0039721A" w:rsidRDefault="00000000" w:rsidP="008A60BD">
      <w:pPr>
        <w:jc w:val="both"/>
      </w:pPr>
      <w:r>
        <w:t>sao lưu đè lên dữ liệu tốt).</w:t>
      </w:r>
    </w:p>
    <w:p w14:paraId="534DFA45" w14:textId="77777777" w:rsidR="0039721A" w:rsidRDefault="00000000" w:rsidP="008A60BD">
      <w:pPr>
        <w:jc w:val="both"/>
      </w:pPr>
      <w:r>
        <w:lastRenderedPageBreak/>
        <w:t>2. Thêm 1 lớp "chuẩn hoá sau OCR" (cắt tiền tố nhãn, validate định dạng</w:t>
      </w:r>
    </w:p>
    <w:p w14:paraId="7187072C" w14:textId="77777777" w:rsidR="0039721A" w:rsidRDefault="00000000" w:rsidP="008A60BD">
      <w:pPr>
        <w:jc w:val="both"/>
      </w:pPr>
      <w:r>
        <w:t>Pot#/LOT#) — vá đúng lỗ hổng gây ra vụ 717544 và 718643, chi phí thấp.</w:t>
      </w:r>
    </w:p>
    <w:p w14:paraId="642B2894" w14:textId="77777777" w:rsidR="0039721A" w:rsidRDefault="00000000" w:rsidP="008A60BD">
      <w:pPr>
        <w:jc w:val="both"/>
      </w:pPr>
      <w:r>
        <w:t>3. Cân nhắc chạy 1 script "quét sức khoẻ dữ liệu" định kỳ (không phải</w:t>
      </w:r>
    </w:p>
    <w:p w14:paraId="66C0B0DF" w14:textId="77777777" w:rsidR="0039721A" w:rsidRDefault="00000000" w:rsidP="008A60BD">
      <w:pPr>
        <w:jc w:val="both"/>
      </w:pPr>
      <w:r>
        <w:t>lúc lưu mới) — tái sử dụng chính các quy tắc đã có sẵn trong</w:t>
      </w:r>
    </w:p>
    <w:p w14:paraId="094E4590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finish-good/confirm/route.ts</w:t>
      </w:r>
      <w:r>
        <w:t>, áp lên TOÀN BỘ dữ liệu hiện có thay vì</w:t>
      </w:r>
    </w:p>
    <w:p w14:paraId="1ACF6408" w14:textId="77777777" w:rsidR="0039721A" w:rsidRDefault="00000000" w:rsidP="008A60BD">
      <w:pPr>
        <w:jc w:val="both"/>
      </w:pPr>
      <w:r>
        <w:t>chỉ dòng mới.</w:t>
      </w:r>
    </w:p>
    <w:p w14:paraId="213D3BA8" w14:textId="77777777" w:rsidR="0039721A" w:rsidRDefault="00000000" w:rsidP="008A60BD">
      <w:pPr>
        <w:jc w:val="both"/>
      </w:pPr>
      <w:r>
        <w:t>4. Mở rộng dần các màn hình còn lại (PoStatusTable, TravelerSection,</w:t>
      </w:r>
    </w:p>
    <w:p w14:paraId="45267113" w14:textId="77777777" w:rsidR="0039721A" w:rsidRDefault="00000000" w:rsidP="008A60BD">
      <w:pPr>
        <w:jc w:val="both"/>
      </w:pPr>
      <w:r>
        <w:t xml:space="preserve">GlobalSearchBar, reconciliation, trace) sang dùng chung </w:t>
      </w:r>
      <w:r>
        <w:rPr>
          <w:rFonts w:ascii="Courier New" w:hAnsi="Courier New"/>
          <w:sz w:val="20"/>
        </w:rPr>
        <w:t>/api/ledger</w:t>
      </w:r>
    </w:p>
    <w:p w14:paraId="6ECCC5F5" w14:textId="77777777" w:rsidR="0039721A" w:rsidRDefault="00000000" w:rsidP="008A60BD">
      <w:pPr>
        <w:jc w:val="both"/>
      </w:pPr>
      <w:r>
        <w:t>thay vì tự JOIN riêng — giảm rủi ro "sửa 1 nơi quên nơi khác" đã xảy</w:t>
      </w:r>
    </w:p>
    <w:p w14:paraId="40D342F6" w14:textId="77777777" w:rsidR="0039721A" w:rsidRDefault="00000000" w:rsidP="008A60BD">
      <w:pPr>
        <w:jc w:val="both"/>
      </w:pPr>
      <w:r>
        <w:t>ra thật (vụ shipped=TRUE bị sót).</w:t>
      </w:r>
    </w:p>
    <w:p w14:paraId="03BCB40F" w14:textId="77777777" w:rsidR="0039721A" w:rsidRDefault="00000000" w:rsidP="008A60BD">
      <w:pPr>
        <w:jc w:val="both"/>
      </w:pPr>
      <w:r>
        <w:t>5. Việc dựng lại kiến trúc chuẩn ERP (</w:t>
      </w:r>
      <w:r>
        <w:rPr>
          <w:rFonts w:ascii="Courier New" w:hAnsi="Courier New"/>
          <w:sz w:val="20"/>
        </w:rPr>
        <w:t>stock.move</w:t>
      </w:r>
      <w:r>
        <w:t>, state machine, audit</w:t>
      </w:r>
    </w:p>
    <w:p w14:paraId="79544B02" w14:textId="77777777" w:rsidR="0039721A" w:rsidRDefault="00000000" w:rsidP="008A60BD">
      <w:pPr>
        <w:jc w:val="both"/>
      </w:pPr>
      <w:r>
        <w:t>trail đầy đủ) — giữ đúng quyết định đã có: làm ở **dự án MỚI hoàn toàn</w:t>
      </w:r>
    </w:p>
    <w:p w14:paraId="31CE8855" w14:textId="77777777" w:rsidR="0039721A" w:rsidRDefault="00000000" w:rsidP="008A60BD">
      <w:pPr>
        <w:jc w:val="both"/>
      </w:pPr>
      <w:r>
        <w:t>riêng**, không vá lớn vào hệ thống đang chạy thật.</w:t>
      </w:r>
    </w:p>
    <w:p w14:paraId="5B51016A" w14:textId="77777777" w:rsidR="0039721A" w:rsidRDefault="0039721A" w:rsidP="008A60BD">
      <w:pPr>
        <w:jc w:val="both"/>
      </w:pPr>
    </w:p>
    <w:p w14:paraId="4DB025DC" w14:textId="77777777" w:rsidR="0039721A" w:rsidRDefault="0039721A" w:rsidP="008A60BD">
      <w:pPr>
        <w:pBdr>
          <w:bottom w:val="single" w:sz="6" w:space="1" w:color="4472C4"/>
        </w:pBdr>
        <w:jc w:val="both"/>
      </w:pPr>
    </w:p>
    <w:p w14:paraId="79A94767" w14:textId="77777777" w:rsidR="0039721A" w:rsidRDefault="0039721A" w:rsidP="008A60BD">
      <w:pPr>
        <w:jc w:val="both"/>
      </w:pPr>
    </w:p>
    <w:p w14:paraId="6E253C7E" w14:textId="77777777" w:rsidR="0039721A" w:rsidRDefault="00000000" w:rsidP="008A60BD">
      <w:pPr>
        <w:pStyle w:val="Heading2"/>
        <w:jc w:val="both"/>
      </w:pPr>
      <w:r>
        <w:rPr>
          <w:color w:val="2672C4"/>
        </w:rPr>
        <w:t>5. BÀI HỌC TỪ AVP_AI (PHIÊN BẢN NÀY) CHO DỰ ÁN MỚI (stock.move chuẩn ERP)</w:t>
      </w:r>
    </w:p>
    <w:p w14:paraId="258E9434" w14:textId="77777777" w:rsidR="0039721A" w:rsidRDefault="0039721A" w:rsidP="008A60BD">
      <w:pPr>
        <w:jc w:val="both"/>
      </w:pPr>
    </w:p>
    <w:p w14:paraId="69D84E0E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**Đính chính quan trọng**: `THIET_KE_HE_THONG_MOI.md` (viết 2026-09-13,</w:t>
      </w:r>
    </w:p>
    <w:p w14:paraId="2A374DA6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2 ngày trước báo cáo này) **đã thiết kế sẵn phần lớn nội dung dưới đây**</w:t>
      </w:r>
    </w:p>
    <w:p w14:paraId="26AA95A0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— sổ cái `stock.move` bất biến (§8.1), CCP/human-gate chặn ghi trực tiếp</w:t>
      </w:r>
    </w:p>
    <w:p w14:paraId="793AD711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(§8.3), AI chỉ chạy ở 1 lớp riêng (Phần 3, Lớp 1). Bảng dưới đối chiếu</w:t>
      </w:r>
    </w:p>
    <w:p w14:paraId="61598D00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từng bài học với thiết kế đã có, để biết CÁI GÌ ĐÃ GIẢI QUYẾT và CÁI GÌ</w:t>
      </w:r>
    </w:p>
    <w:p w14:paraId="43833382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lastRenderedPageBreak/>
        <w:t>THẬT SỰ CÒN THIẾU (chỉ #1 và #4) — không lặp lại nội dung đã có.</w:t>
      </w:r>
    </w:p>
    <w:p w14:paraId="1B5BDB65" w14:textId="77777777" w:rsidR="0039721A" w:rsidRDefault="0039721A" w:rsidP="008A60B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"/>
        <w:gridCol w:w="1811"/>
        <w:gridCol w:w="3495"/>
        <w:gridCol w:w="3385"/>
      </w:tblGrid>
      <w:tr w:rsidR="0039721A" w14:paraId="7FF8D295" w14:textId="77777777">
        <w:tc>
          <w:tcPr>
            <w:tcW w:w="2280" w:type="dxa"/>
            <w:shd w:val="clear" w:color="auto" w:fill="D9E1F2"/>
          </w:tcPr>
          <w:p w14:paraId="2DFC6B03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2280" w:type="dxa"/>
            <w:shd w:val="clear" w:color="auto" w:fill="D9E1F2"/>
          </w:tcPr>
          <w:p w14:paraId="47A22A35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Bài học</w:t>
            </w:r>
          </w:p>
        </w:tc>
        <w:tc>
          <w:tcPr>
            <w:tcW w:w="2280" w:type="dxa"/>
            <w:shd w:val="clear" w:color="auto" w:fill="D9E1F2"/>
          </w:tcPr>
          <w:p w14:paraId="3339FE1C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 xml:space="preserve">Đã có trong </w:t>
            </w:r>
            <w:r>
              <w:rPr>
                <w:rFonts w:ascii="Courier New" w:hAnsi="Courier New"/>
                <w:b/>
                <w:sz w:val="22"/>
              </w:rPr>
              <w:t>THIET_KE_HE_THONG_MOI.md</w:t>
            </w:r>
            <w:r>
              <w:rPr>
                <w:b/>
                <w:sz w:val="22"/>
              </w:rPr>
              <w:t>?</w:t>
            </w:r>
          </w:p>
        </w:tc>
        <w:tc>
          <w:tcPr>
            <w:tcW w:w="2280" w:type="dxa"/>
            <w:shd w:val="clear" w:color="auto" w:fill="D9E1F2"/>
          </w:tcPr>
          <w:p w14:paraId="52D63D41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Việc cần làm</w:t>
            </w:r>
          </w:p>
        </w:tc>
      </w:tr>
      <w:tr w:rsidR="0039721A" w14:paraId="377E8FC1" w14:textId="77777777">
        <w:tc>
          <w:tcPr>
            <w:tcW w:w="2280" w:type="dxa"/>
          </w:tcPr>
          <w:p w14:paraId="07B39485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1</w:t>
            </w:r>
          </w:p>
        </w:tc>
        <w:tc>
          <w:tcPr>
            <w:tcW w:w="2280" w:type="dxa"/>
          </w:tcPr>
          <w:p w14:paraId="0F55657F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Đo phân bố giá trị thật của mỗi trường TRƯỚC khi khoá schema</w:t>
            </w:r>
          </w:p>
        </w:tc>
        <w:tc>
          <w:tcPr>
            <w:tcW w:w="2280" w:type="dxa"/>
          </w:tcPr>
          <w:p w14:paraId="5A236EEF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❌ </w:t>
            </w:r>
            <w:r>
              <w:rPr>
                <w:b/>
                <w:sz w:val="22"/>
              </w:rPr>
              <w:t>CHƯA</w:t>
            </w:r>
            <w:r>
              <w:rPr>
                <w:sz w:val="22"/>
              </w:rPr>
              <w:t xml:space="preserve"> — tài liệu đi thẳng vào thiết kế đề xuất, chưa có bước "đo dữ liệu thật trước khi khoá field" như 1 quy trình bắt buộc</w:t>
            </w:r>
          </w:p>
        </w:tc>
        <w:tc>
          <w:tcPr>
            <w:tcW w:w="2280" w:type="dxa"/>
          </w:tcPr>
          <w:p w14:paraId="1C63B0B3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Bổ sung — xem phần thêm vào </w:t>
            </w:r>
            <w:r>
              <w:rPr>
                <w:rFonts w:ascii="Courier New" w:hAnsi="Courier New"/>
                <w:sz w:val="22"/>
              </w:rPr>
              <w:t>THIET_KE_HE_THONG_MOI.md</w:t>
            </w:r>
            <w:r>
              <w:rPr>
                <w:sz w:val="22"/>
              </w:rPr>
              <w:t xml:space="preserve"> bên dưới</w:t>
            </w:r>
          </w:p>
        </w:tc>
      </w:tr>
      <w:tr w:rsidR="0039721A" w14:paraId="37C279E7" w14:textId="77777777">
        <w:tc>
          <w:tcPr>
            <w:tcW w:w="2280" w:type="dxa"/>
          </w:tcPr>
          <w:p w14:paraId="0D5DB8F5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2</w:t>
            </w:r>
          </w:p>
        </w:tc>
        <w:tc>
          <w:tcPr>
            <w:tcW w:w="2280" w:type="dxa"/>
          </w:tcPr>
          <w:p w14:paraId="5F8D3A50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Sổ cái bất biến (append-only), không sửa cờ boolean tại chỗ</w:t>
            </w:r>
          </w:p>
        </w:tc>
        <w:tc>
          <w:tcPr>
            <w:tcW w:w="2280" w:type="dxa"/>
          </w:tcPr>
          <w:p w14:paraId="4802E874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ĐÃ CÓ</w:t>
            </w:r>
            <w:r>
              <w:rPr>
                <w:sz w:val="22"/>
              </w:rPr>
              <w:t xml:space="preserve"> — §8.1: "</w:t>
            </w:r>
            <w:r>
              <w:rPr>
                <w:rFonts w:ascii="Courier New" w:hAnsi="Courier New"/>
                <w:sz w:val="22"/>
              </w:rPr>
              <w:t>stock.move</w:t>
            </w:r>
            <w:r>
              <w:rPr>
                <w:sz w:val="22"/>
              </w:rPr>
              <w:t xml:space="preserve"> — 1 sổ cái BẤT BIẾN duy nhất". Vụ traveler 717544 hôm nay (nhận-xuất cùng ngày, tưởng trùng) là bằng chứng thực tế MỚI xác nhận đúng thiết kế này cần thiết — nên trích vào tài liệu làm ví dụ thật</w:t>
            </w:r>
          </w:p>
        </w:tc>
        <w:tc>
          <w:tcPr>
            <w:tcW w:w="2280" w:type="dxa"/>
          </w:tcPr>
          <w:p w14:paraId="329C785E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Chỉ thêm ví dụ, không đổi thiết kế</w:t>
            </w:r>
          </w:p>
        </w:tc>
      </w:tr>
      <w:tr w:rsidR="0039721A" w14:paraId="582E83E4" w14:textId="77777777">
        <w:tc>
          <w:tcPr>
            <w:tcW w:w="2280" w:type="dxa"/>
          </w:tcPr>
          <w:p w14:paraId="3ACB5EE5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3</w:t>
            </w:r>
          </w:p>
        </w:tc>
        <w:tc>
          <w:tcPr>
            <w:tcW w:w="2280" w:type="dxa"/>
          </w:tcPr>
          <w:p w14:paraId="27045813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Chỉ 1 con đường hợp lệ để đổi trạng thái, enforce bằng code</w:t>
            </w:r>
          </w:p>
        </w:tc>
        <w:tc>
          <w:tcPr>
            <w:tcW w:w="2280" w:type="dxa"/>
          </w:tcPr>
          <w:p w14:paraId="6CB3A56B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ĐÃ CÓ</w:t>
            </w:r>
            <w:r>
              <w:rPr>
                <w:sz w:val="22"/>
              </w:rPr>
              <w:t xml:space="preserve"> — §8.3 + Phần 3: "Ghi vào Lớp 3 (Ledger) chỉ xảy ra SAU KHI qua đúng CCP... không có đường ghi tắt". Vụ 22 traveler sót </w:t>
            </w:r>
            <w:r>
              <w:rPr>
                <w:rFonts w:ascii="Courier New" w:hAnsi="Courier New"/>
                <w:sz w:val="22"/>
              </w:rPr>
              <w:t>shipped=TRUE</w:t>
            </w:r>
            <w:r>
              <w:rPr>
                <w:sz w:val="22"/>
              </w:rPr>
              <w:t xml:space="preserve"> hôm nay (script đi vòng qua CCP) là bằng chứng thực tế xác nhận đúng rủi ro tài liệu đã cảnh báo trước</w:t>
            </w:r>
          </w:p>
        </w:tc>
        <w:tc>
          <w:tcPr>
            <w:tcW w:w="2280" w:type="dxa"/>
          </w:tcPr>
          <w:p w14:paraId="42DDF5E1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Chỉ thêm ví dụ</w:t>
            </w:r>
          </w:p>
        </w:tc>
      </w:tr>
      <w:tr w:rsidR="0039721A" w14:paraId="7A6B1E5B" w14:textId="77777777">
        <w:tc>
          <w:tcPr>
            <w:tcW w:w="2280" w:type="dxa"/>
          </w:tcPr>
          <w:p w14:paraId="0B86A2CA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4</w:t>
            </w:r>
          </w:p>
        </w:tc>
        <w:tc>
          <w:tcPr>
            <w:tcW w:w="2280" w:type="dxa"/>
          </w:tcPr>
          <w:p w14:paraId="471FD48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2 lớp phòng thủ tách biệt: chuẩn hoá ĐỊNH DẠNG sau OCR rồi mới kiểm tra NGHIỆP VỤ + quét sức khoẻ dữ liệu ĐỊNH KỲ (không chỉ lúc ghi mới)</w:t>
            </w:r>
          </w:p>
        </w:tc>
        <w:tc>
          <w:tcPr>
            <w:tcW w:w="2280" w:type="dxa"/>
          </w:tcPr>
          <w:p w14:paraId="2B2850C0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⚠ </w:t>
            </w:r>
            <w:r>
              <w:rPr>
                <w:b/>
                <w:sz w:val="22"/>
              </w:rPr>
              <w:t>MỘT PHẦN</w:t>
            </w:r>
            <w:r>
              <w:rPr>
                <w:sz w:val="22"/>
              </w:rPr>
              <w:t xml:space="preserve"> — Lớp 1 (Capture)/Lớp 2 (Core Rule Engine) đã tách riêng, nhưng chưa nói rõ "làm sạch định dạng" là 1 bước RIÊNG giữa 2 lớp, và chưa có "quét định kỳ dữ liệu đã lưu"</w:t>
            </w:r>
          </w:p>
        </w:tc>
        <w:tc>
          <w:tcPr>
            <w:tcW w:w="2280" w:type="dxa"/>
          </w:tcPr>
          <w:p w14:paraId="44AEA134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Bổ sung — xem phần thêm vào </w:t>
            </w:r>
            <w:r>
              <w:rPr>
                <w:rFonts w:ascii="Courier New" w:hAnsi="Courier New"/>
                <w:sz w:val="22"/>
              </w:rPr>
              <w:t>THIET_KE_HE_THONG_MOI.md</w:t>
            </w:r>
            <w:r>
              <w:rPr>
                <w:sz w:val="22"/>
              </w:rPr>
              <w:t xml:space="preserve"> bên dưới</w:t>
            </w:r>
          </w:p>
        </w:tc>
      </w:tr>
      <w:tr w:rsidR="0039721A" w14:paraId="7F055A4C" w14:textId="77777777">
        <w:tc>
          <w:tcPr>
            <w:tcW w:w="2280" w:type="dxa"/>
          </w:tcPr>
          <w:p w14:paraId="7A787A6C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5</w:t>
            </w:r>
          </w:p>
        </w:tc>
        <w:tc>
          <w:tcPr>
            <w:tcW w:w="2280" w:type="dxa"/>
          </w:tcPr>
          <w:p w14:paraId="7AFD7AB1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Cảnh báo thay vì tự quyết; mẫu Who/Why/When cho MỌI ngoại lệ</w:t>
            </w:r>
          </w:p>
        </w:tc>
        <w:tc>
          <w:tcPr>
            <w:tcW w:w="2280" w:type="dxa"/>
          </w:tcPr>
          <w:p w14:paraId="6958C31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ĐÃ CÓ</w:t>
            </w:r>
            <w:r>
              <w:rPr>
                <w:sz w:val="22"/>
              </w:rPr>
              <w:t xml:space="preserve"> — §8.3 CCP-1..4 đúng tinh thần; CONCESSION đã yêu cầu "chữ ký người có thẩm quyền độc lập" (Phần 1, dòng 3)</w:t>
            </w:r>
          </w:p>
        </w:tc>
        <w:tc>
          <w:tcPr>
            <w:tcW w:w="2280" w:type="dxa"/>
          </w:tcPr>
          <w:p w14:paraId="0D40839A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Không cần thêm</w:t>
            </w:r>
          </w:p>
        </w:tc>
      </w:tr>
      <w:tr w:rsidR="0039721A" w14:paraId="75679F56" w14:textId="77777777">
        <w:tc>
          <w:tcPr>
            <w:tcW w:w="2280" w:type="dxa"/>
          </w:tcPr>
          <w:p w14:paraId="0B660E06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</w:t>
            </w:r>
          </w:p>
        </w:tc>
        <w:tc>
          <w:tcPr>
            <w:tcW w:w="2280" w:type="dxa"/>
          </w:tcPr>
          <w:p w14:paraId="6534ABC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Xây nhanh trên nền dễ sửa cho phần nghiệp vụ CHƯA CHẮC, chỉ khoá cứng phần ĐÃ ổn định</w:t>
            </w:r>
          </w:p>
        </w:tc>
        <w:tc>
          <w:tcPr>
            <w:tcW w:w="2280" w:type="dxa"/>
          </w:tcPr>
          <w:p w14:paraId="30AE186E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ĐÃ CÓ</w:t>
            </w:r>
            <w:r>
              <w:rPr>
                <w:sz w:val="22"/>
              </w:rPr>
              <w:t xml:space="preserve"> — §8.4 "không đề xuất làm hết 1 lần, có lộ trình nhỏ→vừa→lớn"; Phần 4 xếp việc gộp sổ cái là "rủi ro cao, làm sau cùng"</w:t>
            </w:r>
          </w:p>
        </w:tc>
        <w:tc>
          <w:tcPr>
            <w:tcW w:w="2280" w:type="dxa"/>
          </w:tcPr>
          <w:p w14:paraId="21EBFD78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Không cần thêm</w:t>
            </w:r>
          </w:p>
        </w:tc>
      </w:tr>
    </w:tbl>
    <w:p w14:paraId="23588FAB" w14:textId="77777777" w:rsidR="0039721A" w:rsidRDefault="0039721A" w:rsidP="008A60BD">
      <w:pPr>
        <w:jc w:val="both"/>
      </w:pPr>
    </w:p>
    <w:p w14:paraId="178C5C7B" w14:textId="77777777" w:rsidR="0039721A" w:rsidRDefault="0039721A" w:rsidP="008A60BD">
      <w:pPr>
        <w:jc w:val="both"/>
      </w:pPr>
    </w:p>
    <w:p w14:paraId="7EC4877D" w14:textId="77777777" w:rsidR="0039721A" w:rsidRDefault="00000000" w:rsidP="008A60BD">
      <w:pPr>
        <w:jc w:val="both"/>
      </w:pPr>
      <w:r>
        <w:lastRenderedPageBreak/>
        <w:t>Bản đầy đủ từng bài học (giữ lại để có ngữ cảnh/bằng chứng chi tiết — bảng</w:t>
      </w:r>
    </w:p>
    <w:p w14:paraId="548EB813" w14:textId="77777777" w:rsidR="0039721A" w:rsidRDefault="00000000" w:rsidP="008A60BD">
      <w:pPr>
        <w:jc w:val="both"/>
      </w:pPr>
      <w:r>
        <w:t>trên là bản tóm tắt đối chiếu):</w:t>
      </w:r>
    </w:p>
    <w:p w14:paraId="02389FE0" w14:textId="77777777" w:rsidR="0039721A" w:rsidRDefault="0039721A" w:rsidP="008A60BD">
      <w:pPr>
        <w:jc w:val="both"/>
      </w:pPr>
    </w:p>
    <w:p w14:paraId="515A083A" w14:textId="77777777" w:rsidR="0039721A" w:rsidRDefault="00000000" w:rsidP="008A60BD">
      <w:pPr>
        <w:jc w:val="both"/>
      </w:pPr>
      <w:r>
        <w:t>**1. Đừng giả định ý nghĩa 1 trường dữ liệu — đo trên toàn bộ dữ liệu thật</w:t>
      </w:r>
    </w:p>
    <w:p w14:paraId="05FA673A" w14:textId="77777777" w:rsidR="0039721A" w:rsidRDefault="00000000" w:rsidP="008A60BD">
      <w:pPr>
        <w:jc w:val="both"/>
      </w:pPr>
      <w:r>
        <w:t>trước khi thiết kế schema.** Gần như MỌI giả định ban đầu ở AVP_AI đều</w:t>
      </w:r>
    </w:p>
    <w:p w14:paraId="7256D17E" w14:textId="77777777" w:rsidR="0039721A" w:rsidRDefault="00000000" w:rsidP="008A60BD">
      <w:pPr>
        <w:jc w:val="both"/>
      </w:pPr>
      <w:r>
        <w:t xml:space="preserve">sai khi đo trên dữ liệu thật: </w:t>
      </w:r>
      <w:r>
        <w:rPr>
          <w:rFonts w:ascii="Courier New" w:hAnsi="Courier New"/>
          <w:sz w:val="20"/>
        </w:rPr>
        <w:t>SHIPPED="0"</w:t>
      </w:r>
      <w:r>
        <w:t xml:space="preserve"> tưởng là "đã xuất" thực ra là</w:t>
      </w:r>
    </w:p>
    <w:p w14:paraId="07AFBC2C" w14:textId="77777777" w:rsidR="0039721A" w:rsidRDefault="00000000" w:rsidP="008A60BD">
      <w:pPr>
        <w:jc w:val="both"/>
      </w:pPr>
      <w:r>
        <w:t>"chưa xuất" (loại sạch 1.811 dòng chỉ còn 1 dòng lọt qua); hậu tố Part#</w:t>
      </w:r>
    </w:p>
    <w:p w14:paraId="7BD29EF3" w14:textId="77777777" w:rsidR="0039721A" w:rsidRDefault="00000000" w:rsidP="008A60BD">
      <w:pPr>
        <w:jc w:val="both"/>
      </w:pPr>
      <w:r>
        <w:t>tưởng là "biến thể vô hại" thực ra là "sản phẩm khác nhau thật" (Owner</w:t>
      </w:r>
    </w:p>
    <w:p w14:paraId="5A28CE9B" w14:textId="77777777" w:rsidR="0039721A" w:rsidRDefault="00000000" w:rsidP="008A60BD">
      <w:pPr>
        <w:jc w:val="both"/>
      </w:pPr>
      <w:r>
        <w:t>đính chính); LOT NO. tưởng luôn là mã lot thật, đo ra 59% là chữ trạng</w:t>
      </w:r>
    </w:p>
    <w:p w14:paraId="6A8AF3BC" w14:textId="77777777" w:rsidR="0039721A" w:rsidRDefault="00000000" w:rsidP="008A60BD">
      <w:pPr>
        <w:jc w:val="both"/>
      </w:pPr>
      <w:r>
        <w:t>thái; Pot# tưởng là khoá 1:1 vĩnh viễn, đo ra tái sử dụng 41,1%. → Dự án</w:t>
      </w:r>
    </w:p>
    <w:p w14:paraId="6FB574EC" w14:textId="77777777" w:rsidR="0039721A" w:rsidRDefault="00000000" w:rsidP="008A60BD">
      <w:pPr>
        <w:jc w:val="both"/>
      </w:pPr>
      <w:r>
        <w:t>mới: mỗi trường dữ liệu quan trọng đều phải có 1 bước "đo phân bố giá trị</w:t>
      </w:r>
    </w:p>
    <w:p w14:paraId="1F5364B8" w14:textId="77777777" w:rsidR="0039721A" w:rsidRDefault="00000000" w:rsidP="008A60BD">
      <w:pPr>
        <w:jc w:val="both"/>
      </w:pPr>
      <w:r>
        <w:t>thật" (như đã làm ở đây) TRƯỚC khi khoá schema, không suy diễn từ tên cột.</w:t>
      </w:r>
    </w:p>
    <w:p w14:paraId="5D4B985F" w14:textId="77777777" w:rsidR="0039721A" w:rsidRDefault="0039721A" w:rsidP="008A60BD">
      <w:pPr>
        <w:jc w:val="both"/>
      </w:pPr>
    </w:p>
    <w:p w14:paraId="382150D3" w14:textId="77777777" w:rsidR="0039721A" w:rsidRDefault="00000000" w:rsidP="008A60BD">
      <w:pPr>
        <w:jc w:val="both"/>
      </w:pPr>
      <w:r>
        <w:t>**2. 1 traveler/1 mã không đảm bảo duy nhất xuyên suốt thời gian — mô hình</w:t>
      </w:r>
    </w:p>
    <w:p w14:paraId="71268019" w14:textId="77777777" w:rsidR="0039721A" w:rsidRDefault="00000000" w:rsidP="008A60BD">
      <w:pPr>
        <w:jc w:val="both"/>
      </w:pPr>
      <w:r>
        <w:t>hoá thực tế vật lý (container/số được TÁI SỬ DỤNG), đừng giả định "khoá</w:t>
      </w:r>
    </w:p>
    <w:p w14:paraId="6D0D29ED" w14:textId="77777777" w:rsidR="0039721A" w:rsidRDefault="00000000" w:rsidP="008A60BD">
      <w:pPr>
        <w:jc w:val="both"/>
      </w:pPr>
      <w:r>
        <w:t>chính vĩnh viễn".** Vụ traveler 717544 hôm nay (xuất hiện cả ở PS đã xuất</w:t>
      </w:r>
    </w:p>
    <w:p w14:paraId="2D0E6A33" w14:textId="77777777" w:rsidR="0039721A" w:rsidRDefault="00000000" w:rsidP="008A60BD">
      <w:pPr>
        <w:jc w:val="both"/>
      </w:pPr>
      <w:r>
        <w:t>30101 và RawMaterial mới) suýt bị hiểu nhầm là lỗi trùng số — thực ra là</w:t>
      </w:r>
    </w:p>
    <w:p w14:paraId="1D0CFF2C" w14:textId="77777777" w:rsidR="0039721A" w:rsidRDefault="00000000" w:rsidP="008A60BD">
      <w:pPr>
        <w:jc w:val="both"/>
      </w:pPr>
      <w:r>
        <w:t>hàng về rồi đi thẳng trong ngày. Nếu dữ liệu là 1 SỔ CÁI CÁC BÚT TOÁN</w:t>
      </w:r>
    </w:p>
    <w:p w14:paraId="16A5E9E4" w14:textId="77777777" w:rsidR="0039721A" w:rsidRDefault="00000000" w:rsidP="008A60BD">
      <w:pPr>
        <w:jc w:val="both"/>
      </w:pPr>
      <w:r>
        <w:t>(mỗi lần nhận/xuất là 1 dòng riêng, có thời điểm) thay vì 1 dòng duy nhất</w:t>
      </w:r>
    </w:p>
    <w:p w14:paraId="760A9E6D" w14:textId="77777777" w:rsidR="0039721A" w:rsidRDefault="00000000" w:rsidP="008A60BD">
      <w:pPr>
        <w:jc w:val="both"/>
      </w:pPr>
      <w:r>
        <w:t xml:space="preserve">mang cờ boolean </w:t>
      </w:r>
      <w:r>
        <w:rPr>
          <w:rFonts w:ascii="Courier New" w:hAnsi="Courier New"/>
          <w:sz w:val="20"/>
        </w:rPr>
        <w:t>shipped</w:t>
      </w:r>
      <w:r>
        <w:t>, thì tình huống "nhận rồi xuất luôn trong ngày"</w:t>
      </w:r>
    </w:p>
    <w:p w14:paraId="106CAA32" w14:textId="77777777" w:rsidR="0039721A" w:rsidRDefault="00000000" w:rsidP="008A60BD">
      <w:pPr>
        <w:jc w:val="both"/>
      </w:pPr>
      <w:r>
        <w:t>sẽ tự nhiên rõ ràng (2 bút toán, không mâu thuẫn) — đây chính xác là lý</w:t>
      </w:r>
    </w:p>
    <w:p w14:paraId="33C9F78A" w14:textId="77777777" w:rsidR="0039721A" w:rsidRDefault="00000000" w:rsidP="008A60BD">
      <w:pPr>
        <w:jc w:val="both"/>
      </w:pPr>
      <w:r>
        <w:t xml:space="preserve">do </w:t>
      </w:r>
      <w:r>
        <w:rPr>
          <w:rFonts w:ascii="Courier New" w:hAnsi="Courier New"/>
          <w:sz w:val="20"/>
        </w:rPr>
        <w:t>stock.move</w:t>
      </w:r>
      <w:r>
        <w:t xml:space="preserve"> của Odoo là APPEND-ONLY, không sửa tại chỗ.</w:t>
      </w:r>
    </w:p>
    <w:p w14:paraId="662A2586" w14:textId="77777777" w:rsidR="0039721A" w:rsidRDefault="0039721A" w:rsidP="008A60BD">
      <w:pPr>
        <w:jc w:val="both"/>
      </w:pPr>
    </w:p>
    <w:p w14:paraId="79EE6EF3" w14:textId="77777777" w:rsidR="0039721A" w:rsidRDefault="00000000" w:rsidP="008A60BD">
      <w:pPr>
        <w:jc w:val="both"/>
      </w:pPr>
      <w:r>
        <w:t>**3. Chỉ 1 con đường hợp lệ để đổi trạng thái nghiệp vụ — enforce bằng</w:t>
      </w:r>
    </w:p>
    <w:p w14:paraId="4B236859" w14:textId="77777777" w:rsidR="0039721A" w:rsidRDefault="00000000" w:rsidP="008A60BD">
      <w:pPr>
        <w:jc w:val="both"/>
      </w:pPr>
      <w:r>
        <w:lastRenderedPageBreak/>
        <w:t>code, không chỉ bằng quy ước.** Bug thật hôm nay (22 traveler bị sót</w:t>
      </w:r>
    </w:p>
    <w:p w14:paraId="2866F2C7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shipped=TRUE</w:t>
      </w:r>
      <w:r>
        <w:t>) xảy ra vì script nhập lịch sử PS 30098/30101 ghi thẳng</w:t>
      </w:r>
    </w:p>
    <w:p w14:paraId="107C8AF9" w14:textId="77777777" w:rsidR="0039721A" w:rsidRDefault="00000000" w:rsidP="008A60BD">
      <w:pPr>
        <w:jc w:val="both"/>
      </w:pPr>
      <w:r>
        <w:t xml:space="preserve">vào Sheet, đi VÒNG QUA hàm </w:t>
      </w:r>
      <w:r>
        <w:rPr>
          <w:rFonts w:ascii="Courier New" w:hAnsi="Courier New"/>
          <w:sz w:val="20"/>
        </w:rPr>
        <w:t>/api/packing-list/approve</w:t>
      </w:r>
      <w:r>
        <w:t xml:space="preserve"> (nơi duy nhất</w:t>
      </w:r>
    </w:p>
    <w:p w14:paraId="14EC1B4C" w14:textId="77777777" w:rsidR="0039721A" w:rsidRDefault="00000000" w:rsidP="008A60BD">
      <w:pPr>
        <w:jc w:val="both"/>
      </w:pPr>
      <w:r>
        <w:t>"biết" phải đánh dấu Shipped). Dự án mới: mọi thay đổi trạng thái (kể cả</w:t>
      </w:r>
    </w:p>
    <w:p w14:paraId="40DFE5DC" w14:textId="77777777" w:rsidR="0039721A" w:rsidRDefault="00000000" w:rsidP="008A60BD">
      <w:pPr>
        <w:jc w:val="both"/>
      </w:pPr>
      <w:r>
        <w:t>script migration/import 1 lần) phải đi qua đúng 1 tầng service/hàm</w:t>
      </w:r>
    </w:p>
    <w:p w14:paraId="68820C0D" w14:textId="77777777" w:rsidR="0039721A" w:rsidRDefault="00000000" w:rsidP="008A60BD">
      <w:pPr>
        <w:jc w:val="both"/>
      </w:pPr>
      <w:r>
        <w:t>nghiệp vụ — không cho phép ghi thẳng vào bảng dưới bất kỳ hình thức nào,</w:t>
      </w:r>
    </w:p>
    <w:p w14:paraId="60153479" w14:textId="77777777" w:rsidR="0039721A" w:rsidRDefault="00000000" w:rsidP="008A60BD">
      <w:pPr>
        <w:jc w:val="both"/>
      </w:pPr>
      <w:r>
        <w:t>kể cả script "chỉ chạy 1 lần".</w:t>
      </w:r>
    </w:p>
    <w:p w14:paraId="288AF96C" w14:textId="77777777" w:rsidR="0039721A" w:rsidRDefault="0039721A" w:rsidP="008A60BD">
      <w:pPr>
        <w:jc w:val="both"/>
      </w:pPr>
    </w:p>
    <w:p w14:paraId="768F7A8C" w14:textId="77777777" w:rsidR="0039721A" w:rsidRDefault="00000000" w:rsidP="008A60BD">
      <w:pPr>
        <w:jc w:val="both"/>
      </w:pPr>
      <w:r>
        <w:t>**4. OCR/AI đọc sai là chuyện chắc chắn XẢY RA, không phải rủi ro hiếm —</w:t>
      </w:r>
    </w:p>
    <w:p w14:paraId="795D56A6" w14:textId="77777777" w:rsidR="0039721A" w:rsidRDefault="00000000" w:rsidP="008A60BD">
      <w:pPr>
        <w:jc w:val="both"/>
      </w:pPr>
      <w:r>
        <w:t>cần 2 lớp phòng thủ, không phải 1.** AVP_AI đã có lớp phòng thủ NGHIỆP VỤ</w:t>
      </w:r>
    </w:p>
    <w:p w14:paraId="0CD22002" w14:textId="77777777" w:rsidR="0039721A" w:rsidRDefault="00000000" w:rsidP="008A60BD">
      <w:pPr>
        <w:jc w:val="both"/>
      </w:pPr>
      <w:r>
        <w:t>khá tốt (đối chiếu Pot# với RawMaterial, cảnh báo Traveler đổi khác</w:t>
      </w:r>
    </w:p>
    <w:p w14:paraId="7422B062" w14:textId="77777777" w:rsidR="0039721A" w:rsidRDefault="00000000" w:rsidP="008A60BD">
      <w:pPr>
        <w:jc w:val="both"/>
      </w:pPr>
      <w:r>
        <w:t>thường...) nhưng THIẾU lớp phòng thủ ĐỊNH DẠNG (validate/regex làm sạch</w:t>
      </w:r>
    </w:p>
    <w:p w14:paraId="71D5A0A0" w14:textId="77777777" w:rsidR="0039721A" w:rsidRDefault="00000000" w:rsidP="008A60BD">
      <w:pPr>
        <w:jc w:val="both"/>
      </w:pPr>
      <w:r>
        <w:t>kết quả AI trả về TRƯỚC KHI đưa vào kiểm tra nghiệp vụ) — đúng lỗ hổng</w:t>
      </w:r>
    </w:p>
    <w:p w14:paraId="2B80123D" w14:textId="77777777" w:rsidR="0039721A" w:rsidRDefault="00000000" w:rsidP="008A60BD">
      <w:pPr>
        <w:jc w:val="both"/>
      </w:pPr>
      <w:r>
        <w:t xml:space="preserve">khiến </w:t>
      </w:r>
      <w:r>
        <w:rPr>
          <w:rFonts w:ascii="Courier New" w:hAnsi="Courier New"/>
          <w:sz w:val="20"/>
        </w:rPr>
        <w:t>"Pot#313"</w:t>
      </w:r>
      <w:r>
        <w:t xml:space="preserve"> (dính nhãn) và ô Part# xuống 2 dòng lọt qua. Dự án mới:</w:t>
      </w:r>
    </w:p>
    <w:p w14:paraId="6B48683A" w14:textId="77777777" w:rsidR="0039721A" w:rsidRDefault="00000000" w:rsidP="008A60BD">
      <w:pPr>
        <w:jc w:val="both"/>
      </w:pPr>
      <w:r>
        <w:t>tách rõ 2 tầng — (a) chuẩn hoá/validate ĐỊNH DẠNG ngay sau OCR, (b) kiểm</w:t>
      </w:r>
    </w:p>
    <w:p w14:paraId="53D37081" w14:textId="77777777" w:rsidR="0039721A" w:rsidRDefault="00000000" w:rsidP="008A60BD">
      <w:pPr>
        <w:jc w:val="both"/>
      </w:pPr>
      <w:r>
        <w:t>tra NGHIỆP VỤ sau đó — và thêm 1 lượt "quét sức khoẻ dữ liệu" chạy ĐỊNH</w:t>
      </w:r>
    </w:p>
    <w:p w14:paraId="718FF361" w14:textId="77777777" w:rsidR="0039721A" w:rsidRDefault="00000000" w:rsidP="008A60BD">
      <w:pPr>
        <w:jc w:val="both"/>
      </w:pPr>
      <w:r>
        <w:t>KỲ trên dữ liệu đã lưu, không chỉ kiểm tra lúc ghi mới (lỗi cũ nằm im tới</w:t>
      </w:r>
    </w:p>
    <w:p w14:paraId="3A78CD5F" w14:textId="77777777" w:rsidR="0039721A" w:rsidRDefault="00000000" w:rsidP="008A60BD">
      <w:pPr>
        <w:jc w:val="both"/>
      </w:pPr>
      <w:r>
        <w:t>khi tình cờ phát hiện, như 2 vụ hôm nay).</w:t>
      </w:r>
    </w:p>
    <w:p w14:paraId="476B762D" w14:textId="77777777" w:rsidR="0039721A" w:rsidRDefault="0039721A" w:rsidP="008A60BD">
      <w:pPr>
        <w:jc w:val="both"/>
      </w:pPr>
    </w:p>
    <w:p w14:paraId="00A16CD3" w14:textId="77777777" w:rsidR="0039721A" w:rsidRDefault="00000000" w:rsidP="008A60BD">
      <w:pPr>
        <w:jc w:val="both"/>
      </w:pPr>
      <w:r>
        <w:t>**5. Cảnh báo thay vì tự quyết (ISO_AI_CONTROL) là triết lý ĐÚNG — giữ</w:t>
      </w:r>
    </w:p>
    <w:p w14:paraId="4BD89146" w14:textId="77777777" w:rsidR="0039721A" w:rsidRDefault="00000000" w:rsidP="008A60BD">
      <w:pPr>
        <w:jc w:val="both"/>
      </w:pPr>
      <w:r>
        <w:t>nguyên cho dự án mới, đừng vì "ERP chuẩn hơn" mà để hệ thống tự động ghi</w:t>
      </w:r>
    </w:p>
    <w:p w14:paraId="4E4A143B" w14:textId="77777777" w:rsidR="0039721A" w:rsidRDefault="00000000" w:rsidP="008A60BD">
      <w:pPr>
        <w:jc w:val="both"/>
      </w:pPr>
      <w:r>
        <w:t>đè quyết định con người.** Toàn bộ dữ liệu sai tìm được đến giờ đều đang</w:t>
      </w:r>
    </w:p>
    <w:p w14:paraId="0AF6ECA9" w14:textId="77777777" w:rsidR="0039721A" w:rsidRDefault="00000000" w:rsidP="008A60BD">
      <w:pPr>
        <w:jc w:val="both"/>
      </w:pPr>
      <w:r>
        <w:t>ở dạng "chưa Shipped, chờ người duyệt" — chưa từng có trường hợp AI tự</w:t>
      </w:r>
    </w:p>
    <w:p w14:paraId="3DE1BEF9" w14:textId="77777777" w:rsidR="0039721A" w:rsidRDefault="00000000" w:rsidP="008A60BD">
      <w:pPr>
        <w:jc w:val="both"/>
      </w:pPr>
      <w:r>
        <w:t>ghi thẳng số liệu sai vào 1 chứng từ ĐÃ CHỐT mà không ai xem qua. Mẫu</w:t>
      </w:r>
    </w:p>
    <w:p w14:paraId="18683D69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lastRenderedPageBreak/>
        <w:t>concessionBy/Reason/At</w:t>
      </w:r>
      <w:r>
        <w:t xml:space="preserve"> và </w:t>
      </w:r>
      <w:r>
        <w:rPr>
          <w:rFonts w:ascii="Courier New" w:hAnsi="Courier New"/>
          <w:sz w:val="20"/>
        </w:rPr>
        <w:t>priorityBy/Reason/At</w:t>
      </w:r>
      <w:r>
        <w:t xml:space="preserve"> (ghi rõ AI/ai làm gì,</w:t>
      </w:r>
    </w:p>
    <w:p w14:paraId="7208AEA5" w14:textId="77777777" w:rsidR="0039721A" w:rsidRDefault="00000000" w:rsidP="008A60BD">
      <w:pPr>
        <w:jc w:val="both"/>
      </w:pPr>
      <w:r>
        <w:t>lúc nào, vì sao) nên trở thành khuôn mẫu CHUẨN cho MỌI ngoại lệ/ghi đè</w:t>
      </w:r>
    </w:p>
    <w:p w14:paraId="5220F769" w14:textId="77777777" w:rsidR="0039721A" w:rsidRDefault="00000000" w:rsidP="008A60BD">
      <w:pPr>
        <w:jc w:val="both"/>
      </w:pPr>
      <w:r>
        <w:t>trong dự án mới, không chỉ 2 trường hợp này.</w:t>
      </w:r>
    </w:p>
    <w:p w14:paraId="55C06091" w14:textId="77777777" w:rsidR="0039721A" w:rsidRDefault="0039721A" w:rsidP="008A60BD">
      <w:pPr>
        <w:jc w:val="both"/>
      </w:pPr>
    </w:p>
    <w:p w14:paraId="50458A51" w14:textId="77777777" w:rsidR="0039721A" w:rsidRDefault="00000000" w:rsidP="008A60BD">
      <w:pPr>
        <w:jc w:val="both"/>
      </w:pPr>
      <w:r>
        <w:t>**6. Xây nhanh trên nền tảng dễ sửa (Google Sheets) TRƯỚC KHI hiểu rõ</w:t>
      </w:r>
    </w:p>
    <w:p w14:paraId="16D837FE" w14:textId="77777777" w:rsidR="0039721A" w:rsidRDefault="00000000" w:rsidP="008A60BD">
      <w:pPr>
        <w:jc w:val="both"/>
      </w:pPr>
      <w:r>
        <w:t>nghiệp vụ là chiến lược đúng, không phải đường tắt tệ.** Rất nhiều quyết</w:t>
      </w:r>
    </w:p>
    <w:p w14:paraId="7FE8DAB2" w14:textId="77777777" w:rsidR="0039721A" w:rsidRDefault="00000000" w:rsidP="008A60BD">
      <w:pPr>
        <w:jc w:val="both"/>
      </w:pPr>
      <w:r>
        <w:t>định kiến trúc ở AVP_AI chỉ ĐÚNG sau khi đã xây rồi mới phát hiện sai (vd</w:t>
      </w:r>
    </w:p>
    <w:p w14:paraId="231ACD2F" w14:textId="77777777" w:rsidR="0039721A" w:rsidRDefault="00000000" w:rsidP="008A60BD">
      <w:pPr>
        <w:jc w:val="both"/>
      </w:pPr>
      <w:r>
        <w:t>PartControl phải sửa lại cách khớp Part# sau khi đo ảnh hưởng thật 85%).</w:t>
      </w:r>
    </w:p>
    <w:p w14:paraId="563E5AEA" w14:textId="77777777" w:rsidR="0039721A" w:rsidRDefault="00000000" w:rsidP="008A60BD">
      <w:pPr>
        <w:jc w:val="both"/>
      </w:pPr>
      <w:r>
        <w:t>Nếu làm "chuẩn ERP" ngay từ đầu (schema cứng, migration nghiêm ngặt), chi</w:t>
      </w:r>
    </w:p>
    <w:p w14:paraId="3132B0DB" w14:textId="77777777" w:rsidR="0039721A" w:rsidRDefault="00000000" w:rsidP="008A60BD">
      <w:pPr>
        <w:jc w:val="both"/>
      </w:pPr>
      <w:r>
        <w:t>phí sửa mỗi lần phát hiện sai sẽ cao hơn nhiều. Dự án mới: những phần</w:t>
      </w:r>
    </w:p>
    <w:p w14:paraId="00B77FFA" w14:textId="77777777" w:rsidR="0039721A" w:rsidRDefault="00000000" w:rsidP="008A60BD">
      <w:pPr>
        <w:jc w:val="both"/>
      </w:pPr>
      <w:r>
        <w:t>NGHIỆP VỤ CÒN CHƯA CHẮC (vd ý nghĩa từng hậu tố Part#, mã máy/nhân viên</w:t>
      </w:r>
    </w:p>
    <w:p w14:paraId="1AB55910" w14:textId="77777777" w:rsidR="0039721A" w:rsidRDefault="00000000" w:rsidP="008A60BD">
      <w:pPr>
        <w:jc w:val="both"/>
      </w:pPr>
      <w:r>
        <w:t>chính thức — vẫn đang chờ Owner ở báo cáo trước) nên tiếp tục prototype</w:t>
      </w:r>
    </w:p>
    <w:p w14:paraId="3A2679FB" w14:textId="77777777" w:rsidR="0039721A" w:rsidRDefault="00000000" w:rsidP="008A60BD">
      <w:pPr>
        <w:jc w:val="both"/>
      </w:pPr>
      <w:r>
        <w:t>nhanh, chỉ những phần ĐÃ CHỨNG MINH ổn định (luồng nhận→đóng gói→xuất cơ</w:t>
      </w:r>
    </w:p>
    <w:p w14:paraId="712255E1" w14:textId="77777777" w:rsidR="0039721A" w:rsidRDefault="00000000" w:rsidP="008A60BD">
      <w:pPr>
        <w:jc w:val="both"/>
      </w:pPr>
      <w:r>
        <w:t xml:space="preserve">bản) mới đáng đầu tư vào sổ cái </w:t>
      </w:r>
      <w:r>
        <w:rPr>
          <w:rFonts w:ascii="Courier New" w:hAnsi="Courier New"/>
          <w:sz w:val="20"/>
        </w:rPr>
        <w:t>stock.move</w:t>
      </w:r>
      <w:r>
        <w:t xml:space="preserve"> chuẩn ngay từ đầu.</w:t>
      </w:r>
    </w:p>
    <w:p w14:paraId="4D458A08" w14:textId="77777777" w:rsidR="0039721A" w:rsidRDefault="0039721A" w:rsidP="008A60BD">
      <w:pPr>
        <w:jc w:val="both"/>
      </w:pPr>
    </w:p>
    <w:p w14:paraId="7FCD20F4" w14:textId="77777777" w:rsidR="0039721A" w:rsidRDefault="0039721A" w:rsidP="008A60BD">
      <w:pPr>
        <w:pBdr>
          <w:bottom w:val="single" w:sz="6" w:space="1" w:color="4472C4"/>
        </w:pBdr>
        <w:jc w:val="both"/>
      </w:pPr>
    </w:p>
    <w:p w14:paraId="7B763EDA" w14:textId="77777777" w:rsidR="0039721A" w:rsidRDefault="0039721A" w:rsidP="008A60BD">
      <w:pPr>
        <w:jc w:val="both"/>
      </w:pPr>
    </w:p>
    <w:p w14:paraId="0256281C" w14:textId="77777777" w:rsidR="0039721A" w:rsidRDefault="00000000" w:rsidP="008A60BD">
      <w:pPr>
        <w:pStyle w:val="Heading2"/>
        <w:jc w:val="both"/>
      </w:pPr>
      <w:r>
        <w:rPr>
          <w:color w:val="2672C4"/>
        </w:rPr>
        <w:t>6. XÁC MINH BẰNG SỐ LIỆU — NỖI ĐAU HIỆN TRƯỜNG (phỏng vấn quản lý/kế hoạch, 2026-09-15)</w:t>
      </w:r>
    </w:p>
    <w:p w14:paraId="3E4D77D7" w14:textId="77777777" w:rsidR="0039721A" w:rsidRDefault="0039721A" w:rsidP="008A60BD">
      <w:pPr>
        <w:jc w:val="both"/>
      </w:pPr>
    </w:p>
    <w:p w14:paraId="3CFB3964" w14:textId="77777777" w:rsidR="0039721A" w:rsidRDefault="00000000" w:rsidP="008A60BD">
      <w:pPr>
        <w:jc w:val="both"/>
      </w:pPr>
      <w:r>
        <w:t>*Andy phỏng vấn trực tiếp nhân viên kế hoạch + quan sát hiện trường +</w:t>
      </w:r>
    </w:p>
    <w:p w14:paraId="0CD58A59" w14:textId="77777777" w:rsidR="0039721A" w:rsidRDefault="00000000" w:rsidP="008A60BD">
      <w:pPr>
        <w:jc w:val="both"/>
      </w:pPr>
      <w:r>
        <w:t>nghe quản lý mô tả cách làm Packing Slip thật. Dưới đây là từng nhận định,</w:t>
      </w:r>
    </w:p>
    <w:p w14:paraId="772923B6" w14:textId="77777777" w:rsidR="0039721A" w:rsidRDefault="00000000" w:rsidP="008A60BD">
      <w:pPr>
        <w:jc w:val="both"/>
      </w:pPr>
      <w:r>
        <w:t xml:space="preserve">đối chiếu với số liệu đo được — </w:t>
      </w:r>
      <w:r>
        <w:rPr>
          <w:b/>
        </w:rPr>
        <w:t>xác nhận</w:t>
      </w:r>
      <w:r>
        <w:t xml:space="preserve"> những gì đo được, và nói rõ</w:t>
      </w:r>
    </w:p>
    <w:p w14:paraId="004C03D8" w14:textId="77777777" w:rsidR="0039721A" w:rsidRDefault="00000000" w:rsidP="008A60BD">
      <w:pPr>
        <w:jc w:val="both"/>
      </w:pPr>
      <w:r>
        <w:rPr>
          <w:b/>
        </w:rPr>
        <w:t>chưa đo được gì</w:t>
      </w:r>
      <w:r>
        <w:t xml:space="preserve"> thay vì gật đầu cho qua.*</w:t>
      </w:r>
    </w:p>
    <w:p w14:paraId="7F3C195B" w14:textId="77777777" w:rsidR="0039721A" w:rsidRDefault="0039721A" w:rsidP="008A60BD">
      <w:pPr>
        <w:jc w:val="both"/>
      </w:pPr>
    </w:p>
    <w:p w14:paraId="3FA5B87D" w14:textId="77777777" w:rsidR="0039721A" w:rsidRDefault="00000000" w:rsidP="008A60BD">
      <w:pPr>
        <w:pStyle w:val="Heading3"/>
        <w:jc w:val="both"/>
      </w:pPr>
      <w:r>
        <w:t>6.1 "Không chủ động lập kế hoạch — PO về giờ nào làm giờ đó"</w:t>
      </w:r>
    </w:p>
    <w:p w14:paraId="53A36202" w14:textId="77777777" w:rsidR="0039721A" w:rsidRDefault="0039721A" w:rsidP="008A60BD">
      <w:pPr>
        <w:jc w:val="both"/>
      </w:pPr>
    </w:p>
    <w:p w14:paraId="3DF3D552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Quan sát thật: PO mới về lúc 13h chiều hôm qua, sáng cùng ngày vẫn đang</w:t>
      </w:r>
    </w:p>
    <w:p w14:paraId="4E4B8886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làm hàng tồn từ thứ Sáu. Nhân viên kế hoạch tự lục PO trong email, không</w:t>
      </w:r>
    </w:p>
    <w:p w14:paraId="42C15F6F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lập kế hoạch chính thức — nguyên liệu về thùng/Pot/Bin rồi tự "trôi"</w:t>
      </w:r>
    </w:p>
    <w:p w14:paraId="0F770E9A" w14:textId="77777777" w:rsidR="0039721A" w:rsidRDefault="00000000" w:rsidP="008A60BD">
      <w:pPr>
        <w:ind w:left="720"/>
        <w:jc w:val="both"/>
      </w:pPr>
      <w:r>
        <w:rPr>
          <w:i/>
          <w:color w:val="444444"/>
        </w:rPr>
        <w:t>sang máy nào tiện, không có văn bản giao sản lượng chính thức.</w:t>
      </w:r>
    </w:p>
    <w:p w14:paraId="6577E549" w14:textId="77777777" w:rsidR="0039721A" w:rsidRDefault="0039721A" w:rsidP="008A60BD">
      <w:pPr>
        <w:jc w:val="both"/>
      </w:pPr>
    </w:p>
    <w:p w14:paraId="43A41C54" w14:textId="77777777" w:rsidR="0039721A" w:rsidRDefault="00000000" w:rsidP="008A60BD">
      <w:pPr>
        <w:jc w:val="both"/>
      </w:pPr>
      <w:r>
        <w:rPr>
          <w:b/>
        </w:rPr>
        <w:t>Đánh giá: KHÔNG đo trực tiếp được bằng Sheet</w:t>
      </w:r>
      <w:r>
        <w:t xml:space="preserve"> — RawMaterial chỉ ghi</w:t>
      </w:r>
    </w:p>
    <w:p w14:paraId="09DF9132" w14:textId="77777777" w:rsidR="0039721A" w:rsidRDefault="00000000" w:rsidP="008A60BD">
      <w:pPr>
        <w:jc w:val="both"/>
      </w:pPr>
      <w:r>
        <w:rPr>
          <w:b/>
        </w:rPr>
        <w:t>Ngày</w:t>
      </w:r>
      <w:r>
        <w:t xml:space="preserve">, không ghi </w:t>
      </w:r>
      <w:r>
        <w:rPr>
          <w:b/>
        </w:rPr>
        <w:t>Giờ nhận/giờ lập kế hoạch</w:t>
      </w:r>
      <w:r>
        <w:t>, nên không dựng lại được</w:t>
      </w:r>
    </w:p>
    <w:p w14:paraId="60D1D400" w14:textId="77777777" w:rsidR="0039721A" w:rsidRDefault="00000000" w:rsidP="008A60BD">
      <w:pPr>
        <w:jc w:val="both"/>
      </w:pPr>
      <w:r>
        <w:t>đúng khung giờ "13h chiều" bằng dữ liệu. Đây là quan sát trực tiếp đáng</w:t>
      </w:r>
    </w:p>
    <w:p w14:paraId="6CBEDD9D" w14:textId="77777777" w:rsidR="0039721A" w:rsidRDefault="00000000" w:rsidP="008A60BD">
      <w:pPr>
        <w:jc w:val="both"/>
      </w:pPr>
      <w:r>
        <w:t>tin (hành vi lặp lại, không phải 1 lần), nhưng cần ghi nhận rõ: **không có</w:t>
      </w:r>
    </w:p>
    <w:p w14:paraId="7148B32A" w14:textId="77777777" w:rsidR="0039721A" w:rsidRDefault="00000000" w:rsidP="008A60BD">
      <w:pPr>
        <w:jc w:val="both"/>
      </w:pPr>
      <w:r>
        <w:t>bằng chứng số** cho riêng chi tiết giờ giấc.</w:t>
      </w:r>
    </w:p>
    <w:p w14:paraId="0D0E3817" w14:textId="77777777" w:rsidR="0039721A" w:rsidRDefault="0039721A" w:rsidP="008A60BD">
      <w:pPr>
        <w:jc w:val="both"/>
      </w:pPr>
    </w:p>
    <w:p w14:paraId="758A7822" w14:textId="77777777" w:rsidR="0039721A" w:rsidRDefault="00000000" w:rsidP="008A60BD">
      <w:pPr>
        <w:jc w:val="both"/>
      </w:pPr>
      <w:r>
        <w:rPr>
          <w:b/>
        </w:rPr>
        <w:t>Bằng chứng GIÁN TIẾP nhưng chắc chắn</w:t>
      </w:r>
      <w:r>
        <w:t>: hệ thống (cả Excel cũ lẫn</w:t>
      </w:r>
    </w:p>
    <w:p w14:paraId="5C2FAFE1" w14:textId="77777777" w:rsidR="0039721A" w:rsidRDefault="00000000" w:rsidP="008A60BD">
      <w:pPr>
        <w:jc w:val="both"/>
      </w:pPr>
      <w:r>
        <w:t>AVP_AI mới) **không có bất kỳ trường dữ liệu nào ghi nhận "kế hoạch sản</w:t>
      </w:r>
    </w:p>
    <w:p w14:paraId="2C7B2A93" w14:textId="77777777" w:rsidR="0039721A" w:rsidRDefault="00000000" w:rsidP="008A60BD">
      <w:pPr>
        <w:jc w:val="both"/>
      </w:pPr>
      <w:r>
        <w:t>xuất"** — không có Work Center Master, không có lịch phân công máy, không</w:t>
      </w:r>
    </w:p>
    <w:p w14:paraId="0C1D0918" w14:textId="77777777" w:rsidR="0039721A" w:rsidRDefault="00000000" w:rsidP="008A60BD">
      <w:pPr>
        <w:jc w:val="both"/>
      </w:pPr>
      <w:r>
        <w:t>có trường "dự kiến làm ngày nào". Việc "không đo được kế hoạch" chính là</w:t>
      </w:r>
    </w:p>
    <w:p w14:paraId="50F2A054" w14:textId="77777777" w:rsidR="0039721A" w:rsidRDefault="00000000" w:rsidP="008A60BD">
      <w:pPr>
        <w:jc w:val="both"/>
      </w:pPr>
      <w:r>
        <w:t xml:space="preserve">hệ quả trực tiếp của việc </w:t>
      </w:r>
      <w:r>
        <w:rPr>
          <w:b/>
        </w:rPr>
        <w:t>chưa từng có khái niệm kế hoạch trong dữ liệu</w:t>
      </w:r>
    </w:p>
    <w:p w14:paraId="06FDA2B7" w14:textId="77777777" w:rsidR="0039721A" w:rsidRDefault="00000000" w:rsidP="008A60BD">
      <w:pPr>
        <w:jc w:val="both"/>
      </w:pPr>
      <w:r>
        <w:t xml:space="preserve">— khớp đúng GAP-015/Giai đoạn 3 đã nêu ở </w:t>
      </w:r>
      <w:r>
        <w:rPr>
          <w:rFonts w:ascii="Courier New" w:hAnsi="Courier New"/>
          <w:sz w:val="20"/>
        </w:rPr>
        <w:t>BAO_CAO_TONG_HOP_AVP.md</w:t>
      </w:r>
      <w:r>
        <w:t xml:space="preserve"> mục 5.</w:t>
      </w:r>
    </w:p>
    <w:p w14:paraId="4B58050C" w14:textId="77777777" w:rsidR="0039721A" w:rsidRDefault="0039721A" w:rsidP="008A60BD">
      <w:pPr>
        <w:jc w:val="both"/>
      </w:pPr>
    </w:p>
    <w:p w14:paraId="0AC66A8A" w14:textId="77777777" w:rsidR="0039721A" w:rsidRDefault="00000000" w:rsidP="008A60BD">
      <w:pPr>
        <w:pStyle w:val="Heading3"/>
        <w:jc w:val="both"/>
      </w:pPr>
      <w:r>
        <w:t>6.2 "Nhiều traveler chồng lấn (overlap) 1 máy — không trace được ca/máy/mẻ, chênh sản lượng rất lớn"</w:t>
      </w:r>
    </w:p>
    <w:p w14:paraId="78F1E70D" w14:textId="77777777" w:rsidR="0039721A" w:rsidRDefault="0039721A" w:rsidP="008A60BD">
      <w:pPr>
        <w:jc w:val="both"/>
      </w:pPr>
    </w:p>
    <w:p w14:paraId="7339E364" w14:textId="77777777" w:rsidR="0039721A" w:rsidRDefault="00000000" w:rsidP="008A60BD">
      <w:pPr>
        <w:jc w:val="both"/>
      </w:pPr>
      <w:r>
        <w:rPr>
          <w:b/>
        </w:rPr>
        <w:t>Đánh giá: XÁC NHẬN ĐÚNG bằng số liệu, có cả số liệu mới đo hôm nay.</w:t>
      </w:r>
    </w:p>
    <w:p w14:paraId="0ED57555" w14:textId="77777777" w:rsidR="0039721A" w:rsidRDefault="0039721A" w:rsidP="008A60BD">
      <w:pPr>
        <w:jc w:val="both"/>
      </w:pPr>
    </w:p>
    <w:p w14:paraId="2E02F70D" w14:textId="77777777" w:rsidR="0039721A" w:rsidRDefault="00000000" w:rsidP="008A60BD">
      <w:pPr>
        <w:pStyle w:val="ListBullet"/>
        <w:jc w:val="both"/>
      </w:pPr>
      <w:r>
        <w:rPr>
          <w:sz w:val="24"/>
        </w:rPr>
        <w:t>Đã đo trước (</w:t>
      </w:r>
      <w:r>
        <w:rPr>
          <w:rFonts w:ascii="Courier New" w:hAnsi="Courier New"/>
          <w:sz w:val="24"/>
        </w:rPr>
        <w:t>BAO_CAO_TONG_HOP_AVP.md</w:t>
      </w:r>
      <w:r>
        <w:rPr>
          <w:sz w:val="24"/>
        </w:rPr>
        <w:t xml:space="preserve"> mục 2): **381/614 (62%) nhóm</w:t>
      </w:r>
    </w:p>
    <w:p w14:paraId="42CC77E7" w14:textId="77777777" w:rsidR="0039721A" w:rsidRDefault="00000000" w:rsidP="008A60BD">
      <w:pPr>
        <w:jc w:val="both"/>
      </w:pPr>
      <w:r>
        <w:t>Ngày+Máy+Trạm có ≥2 traveler khác nhau chạy chung</w:t>
      </w:r>
      <w:r>
        <w:rPr>
          <w:b/>
        </w:rPr>
        <w:t xml:space="preserve">, cao nhất </w:t>
      </w:r>
      <w:r>
        <w:t>13</w:t>
      </w:r>
    </w:p>
    <w:p w14:paraId="3920AC04" w14:textId="77777777" w:rsidR="0039721A" w:rsidRDefault="00000000" w:rsidP="008A60BD">
      <w:pPr>
        <w:jc w:val="both"/>
      </w:pPr>
      <w:r>
        <w:t>traveler/1 máy/1 ngày**.</w:t>
      </w:r>
    </w:p>
    <w:p w14:paraId="3573D9CA" w14:textId="77777777" w:rsidR="0039721A" w:rsidRDefault="00000000" w:rsidP="008A60BD">
      <w:pPr>
        <w:pStyle w:val="ListBullet"/>
        <w:jc w:val="both"/>
      </w:pPr>
      <w:r>
        <w:rPr>
          <w:b/>
          <w:sz w:val="24"/>
        </w:rPr>
        <w:t>Đo mới hôm nay</w:t>
      </w:r>
      <w:r>
        <w:rPr>
          <w:sz w:val="24"/>
        </w:rPr>
        <w:t xml:space="preserve"> (đối chiếu </w:t>
      </w:r>
      <w:r>
        <w:rPr>
          <w:rFonts w:ascii="Courier New" w:hAnsi="Courier New"/>
          <w:sz w:val="24"/>
        </w:rPr>
        <w:t>/api/reconciliation</w:t>
      </w:r>
      <w:r>
        <w:rPr>
          <w:sz w:val="24"/>
        </w:rPr>
        <w:t>, 1.911 traveler thật,</w:t>
      </w:r>
    </w:p>
    <w:p w14:paraId="3876E709" w14:textId="77777777" w:rsidR="0039721A" w:rsidRDefault="00000000" w:rsidP="008A60BD">
      <w:pPr>
        <w:jc w:val="both"/>
      </w:pPr>
      <w:r>
        <w:t>loại traveler TEST): **124 traveler (6,5%) có số lượng đóng gói (Scanned)</w:t>
      </w:r>
    </w:p>
    <w:p w14:paraId="448A1724" w14:textId="77777777" w:rsidR="0039721A" w:rsidRDefault="00000000" w:rsidP="008A60BD">
      <w:pPr>
        <w:jc w:val="both"/>
      </w:pPr>
      <w:r>
        <w:t>lệch trên 50% so với số Pieces nhận vào ban đầu** — đúng loại "chênh sản</w:t>
      </w:r>
    </w:p>
    <w:p w14:paraId="00A695E0" w14:textId="77777777" w:rsidR="0039721A" w:rsidRDefault="00000000" w:rsidP="008A60BD">
      <w:pPr>
        <w:jc w:val="both"/>
      </w:pPr>
      <w:r>
        <w:t>lượng rất lớn" quản lý mô tả, xảy ra ở 1 phần đáng kể chứ không phải cá</w:t>
      </w:r>
    </w:p>
    <w:p w14:paraId="11D06508" w14:textId="77777777" w:rsidR="0039721A" w:rsidRDefault="00000000" w:rsidP="008A60BD">
      <w:pPr>
        <w:jc w:val="both"/>
      </w:pPr>
      <w:r>
        <w:t>biệt.</w:t>
      </w:r>
    </w:p>
    <w:p w14:paraId="02C08F4C" w14:textId="77777777" w:rsidR="0039721A" w:rsidRDefault="0039721A" w:rsidP="008A60BD">
      <w:pPr>
        <w:jc w:val="both"/>
      </w:pPr>
    </w:p>
    <w:p w14:paraId="3045F5BE" w14:textId="77777777" w:rsidR="0039721A" w:rsidRDefault="00000000" w:rsidP="008A60BD">
      <w:pPr>
        <w:jc w:val="both"/>
      </w:pPr>
      <w:r>
        <w:t>→ Nguyên nhân gốc đã xác định: Machine/MC# chỉ ghi được SAU khi đóng gói</w:t>
      </w:r>
    </w:p>
    <w:p w14:paraId="06F152C8" w14:textId="77777777" w:rsidR="0039721A" w:rsidRDefault="00000000" w:rsidP="008A60BD">
      <w:pPr>
        <w:jc w:val="both"/>
      </w:pPr>
      <w:r>
        <w:t>xong (hồi tố), không ghi lúc bắt đầu chạy — không thể tách riêng sản lượng</w:t>
      </w:r>
    </w:p>
    <w:p w14:paraId="73017FD5" w14:textId="77777777" w:rsidR="0039721A" w:rsidRDefault="00000000" w:rsidP="008A60BD">
      <w:pPr>
        <w:jc w:val="both"/>
      </w:pPr>
      <w:r>
        <w:t>theo từng mẻ khi nhiều traveler dùng chung 1 máy cùng ngày.</w:t>
      </w:r>
    </w:p>
    <w:p w14:paraId="1B920747" w14:textId="77777777" w:rsidR="0039721A" w:rsidRDefault="0039721A" w:rsidP="008A60BD">
      <w:pPr>
        <w:jc w:val="both"/>
      </w:pPr>
    </w:p>
    <w:p w14:paraId="4C2DF872" w14:textId="77777777" w:rsidR="0039721A" w:rsidRDefault="00000000" w:rsidP="008A60BD">
      <w:pPr>
        <w:pStyle w:val="Heading3"/>
        <w:jc w:val="both"/>
      </w:pPr>
      <w:r>
        <w:t>6.3 "Không thấy được hao hụt, hàng lỗi, hàng phải trả, hàng quay lại xử lý"</w:t>
      </w:r>
    </w:p>
    <w:p w14:paraId="1AA11C76" w14:textId="77777777" w:rsidR="0039721A" w:rsidRDefault="0039721A" w:rsidP="008A60BD">
      <w:pPr>
        <w:jc w:val="both"/>
      </w:pPr>
    </w:p>
    <w:p w14:paraId="31CD95B0" w14:textId="77777777" w:rsidR="0039721A" w:rsidRDefault="00000000" w:rsidP="008A60BD">
      <w:pPr>
        <w:jc w:val="both"/>
      </w:pPr>
      <w:r>
        <w:rPr>
          <w:b/>
        </w:rPr>
        <w:t>Đánh giá: XÁC NHẬN ĐÚNG</w:t>
      </w:r>
      <w:r>
        <w:t xml:space="preserve">, đã đo trước ở </w:t>
      </w:r>
      <w:r>
        <w:rPr>
          <w:rFonts w:ascii="Courier New" w:hAnsi="Courier New"/>
          <w:sz w:val="20"/>
        </w:rPr>
        <w:t>BAO_CAO_TONG_HOP_AVP.md</w:t>
      </w:r>
      <w:r>
        <w:t>:</w:t>
      </w:r>
    </w:p>
    <w:p w14:paraId="36F44AF8" w14:textId="77777777" w:rsidR="0039721A" w:rsidRDefault="0039721A" w:rsidP="008A60BD">
      <w:pPr>
        <w:jc w:val="both"/>
      </w:pPr>
    </w:p>
    <w:p w14:paraId="54ECD140" w14:textId="77777777" w:rsidR="0039721A" w:rsidRDefault="00000000" w:rsidP="008A60BD">
      <w:pPr>
        <w:pStyle w:val="ListBullet"/>
        <w:jc w:val="both"/>
      </w:pPr>
      <w:r>
        <w:rPr>
          <w:sz w:val="24"/>
        </w:rPr>
        <w:t xml:space="preserve">Cột </w:t>
      </w:r>
      <w:r>
        <w:rPr>
          <w:rFonts w:ascii="Courier New" w:hAnsi="Courier New"/>
          <w:sz w:val="24"/>
        </w:rPr>
        <w:t>DEFECTS</w:t>
      </w:r>
      <w:r>
        <w:rPr>
          <w:sz w:val="24"/>
        </w:rPr>
        <w:t xml:space="preserve">: </w:t>
      </w:r>
      <w:r>
        <w:rPr>
          <w:b/>
          <w:sz w:val="24"/>
        </w:rPr>
        <w:t>0/1.811 dòng có dữ liệu</w:t>
      </w:r>
      <w:r>
        <w:rPr>
          <w:sz w:val="24"/>
        </w:rPr>
        <w:t xml:space="preserve"> (0% — có tên cột nhưng chưa</w:t>
      </w:r>
    </w:p>
    <w:p w14:paraId="1C247731" w14:textId="77777777" w:rsidR="0039721A" w:rsidRDefault="00000000" w:rsidP="008A60BD">
      <w:pPr>
        <w:jc w:val="both"/>
      </w:pPr>
      <w:r>
        <w:t>từng dùng thật).</w:t>
      </w:r>
    </w:p>
    <w:p w14:paraId="3DFD5EB4" w14:textId="77777777" w:rsidR="0039721A" w:rsidRDefault="00000000" w:rsidP="008A60BD">
      <w:pPr>
        <w:pStyle w:val="ListBullet"/>
        <w:jc w:val="both"/>
      </w:pPr>
      <w:r>
        <w:rPr>
          <w:sz w:val="24"/>
        </w:rPr>
        <w:t xml:space="preserve">Cột </w:t>
      </w:r>
      <w:r>
        <w:rPr>
          <w:rFonts w:ascii="Courier New" w:hAnsi="Courier New"/>
          <w:sz w:val="24"/>
        </w:rPr>
        <w:t>Reject</w:t>
      </w:r>
      <w:r>
        <w:rPr>
          <w:sz w:val="24"/>
        </w:rPr>
        <w:t xml:space="preserve"> ghi chuỗi số tự do không đơn vị (vd </w:t>
      </w:r>
      <w:r>
        <w:rPr>
          <w:rFonts w:ascii="Courier New" w:hAnsi="Courier New"/>
          <w:sz w:val="24"/>
        </w:rPr>
        <w:t>"5, 154, 59, 3"</w:t>
      </w:r>
      <w:r>
        <w:rPr>
          <w:sz w:val="24"/>
        </w:rPr>
        <w:t>) —</w:t>
      </w:r>
    </w:p>
    <w:p w14:paraId="3C26F94E" w14:textId="77777777" w:rsidR="0039721A" w:rsidRDefault="00000000" w:rsidP="008A60BD">
      <w:pPr>
        <w:jc w:val="both"/>
      </w:pPr>
      <w:r>
        <w:t>máy không đọc/tổng hợp được.</w:t>
      </w:r>
    </w:p>
    <w:p w14:paraId="3E36FDFA" w14:textId="77777777" w:rsidR="0039721A" w:rsidRDefault="00000000" w:rsidP="008A60BD">
      <w:pPr>
        <w:pStyle w:val="ListBullet"/>
        <w:jc w:val="both"/>
      </w:pPr>
      <w:r>
        <w:rPr>
          <w:b/>
          <w:sz w:val="24"/>
        </w:rPr>
        <w:t>6/1.847 traveler</w:t>
      </w:r>
      <w:r>
        <w:rPr>
          <w:sz w:val="24"/>
        </w:rPr>
        <w:t xml:space="preserve"> bị lặp kiểu "quay lại xử lý" (rework) mà hệ thống</w:t>
      </w:r>
    </w:p>
    <w:p w14:paraId="5EBA3516" w14:textId="77777777" w:rsidR="0039721A" w:rsidRDefault="00000000" w:rsidP="008A60BD">
      <w:pPr>
        <w:jc w:val="both"/>
      </w:pPr>
      <w:r>
        <w:t>không có khái niệm rework order riêng, chỉ ghi đè mập mờ lên traveler cũ.</w:t>
      </w:r>
    </w:p>
    <w:p w14:paraId="289381F5" w14:textId="77777777" w:rsidR="0039721A" w:rsidRDefault="0039721A" w:rsidP="008A60BD">
      <w:pPr>
        <w:jc w:val="both"/>
      </w:pPr>
    </w:p>
    <w:p w14:paraId="3DED5C3C" w14:textId="77777777" w:rsidR="0039721A" w:rsidRDefault="00000000" w:rsidP="008A60BD">
      <w:pPr>
        <w:pStyle w:val="Heading3"/>
        <w:jc w:val="both"/>
      </w:pPr>
      <w:r>
        <w:t>6.4 "Hàng đưa vào sản xuất chưa có LOT thật (TRAVELERRECEIVED)"</w:t>
      </w:r>
    </w:p>
    <w:p w14:paraId="55F84788" w14:textId="77777777" w:rsidR="0039721A" w:rsidRDefault="0039721A" w:rsidP="008A60BD">
      <w:pPr>
        <w:jc w:val="both"/>
      </w:pPr>
    </w:p>
    <w:p w14:paraId="30DD0F2A" w14:textId="77777777" w:rsidR="0039721A" w:rsidRDefault="00000000" w:rsidP="008A60BD">
      <w:pPr>
        <w:jc w:val="both"/>
      </w:pPr>
      <w:r>
        <w:t>**Đánh giá: XÁC NHẬN TRÊN DỮ LIỆU LỊCH SỬ, chưa xác nhận lại được trên dữ</w:t>
      </w:r>
    </w:p>
    <w:p w14:paraId="2B9B812C" w14:textId="77777777" w:rsidR="0039721A" w:rsidRDefault="00000000" w:rsidP="008A60BD">
      <w:pPr>
        <w:jc w:val="both"/>
      </w:pPr>
      <w:r>
        <w:t>liệu SỐNG (mẫu còn nhỏ)** — cần nói rõ 2 vế, không gộp làm 1:</w:t>
      </w:r>
    </w:p>
    <w:p w14:paraId="07B73055" w14:textId="77777777" w:rsidR="0039721A" w:rsidRDefault="0039721A" w:rsidP="008A60BD">
      <w:pPr>
        <w:jc w:val="both"/>
      </w:pPr>
    </w:p>
    <w:p w14:paraId="19C5DAF6" w14:textId="77777777" w:rsidR="0039721A" w:rsidRDefault="00000000" w:rsidP="008A60BD">
      <w:pPr>
        <w:pStyle w:val="ListBullet"/>
        <w:jc w:val="both"/>
      </w:pPr>
      <w:r>
        <w:rPr>
          <w:b/>
          <w:sz w:val="24"/>
        </w:rPr>
        <w:t>Dữ liệu lịch sử</w:t>
      </w:r>
      <w:r>
        <w:rPr>
          <w:sz w:val="24"/>
        </w:rPr>
        <w:t xml:space="preserve"> (1.750 dòng WORK ORDER thật, đo trước): </w:t>
      </w:r>
      <w:r>
        <w:rPr>
          <w:b/>
          <w:sz w:val="24"/>
        </w:rPr>
        <w:t>53,8%</w:t>
      </w:r>
    </w:p>
    <w:p w14:paraId="566DDE0A" w14:textId="77777777" w:rsidR="0039721A" w:rsidRDefault="00000000" w:rsidP="008A60BD">
      <w:pPr>
        <w:jc w:val="both"/>
      </w:pPr>
      <w:r>
        <w:t xml:space="preserve">giá trị LOT NO. là </w:t>
      </w:r>
      <w:r>
        <w:rPr>
          <w:rFonts w:ascii="Courier New" w:hAnsi="Courier New"/>
          <w:sz w:val="20"/>
        </w:rPr>
        <w:t>TRAVELERRECEIVED</w:t>
      </w:r>
      <w:r>
        <w:t xml:space="preserve"> (chưa đóng gói/chưa có lot thật) —</w:t>
      </w:r>
    </w:p>
    <w:p w14:paraId="4FEC1B32" w14:textId="77777777" w:rsidR="0039721A" w:rsidRDefault="00000000" w:rsidP="008A60BD">
      <w:pPr>
        <w:jc w:val="both"/>
      </w:pPr>
      <w:r>
        <w:t>đúng như quản lý mô tả, đây là trạng thái PHỔ BIẾN NHẤT, không phải</w:t>
      </w:r>
    </w:p>
    <w:p w14:paraId="2FDC26C8" w14:textId="77777777" w:rsidR="0039721A" w:rsidRDefault="00000000" w:rsidP="008A60BD">
      <w:pPr>
        <w:jc w:val="both"/>
      </w:pPr>
      <w:r>
        <w:t>ngoại lệ.</w:t>
      </w:r>
    </w:p>
    <w:p w14:paraId="2BC8836D" w14:textId="77777777" w:rsidR="0039721A" w:rsidRDefault="00000000" w:rsidP="008A60BD">
      <w:pPr>
        <w:pStyle w:val="ListBullet"/>
        <w:jc w:val="both"/>
      </w:pPr>
      <w:r>
        <w:rPr>
          <w:b/>
          <w:sz w:val="24"/>
        </w:rPr>
        <w:t>Dữ liệu sống hôm nay</w:t>
      </w:r>
      <w:r>
        <w:rPr>
          <w:sz w:val="24"/>
        </w:rPr>
        <w:t xml:space="preserve"> (FinishGood webapp mới, 194 dòng): </w:t>
      </w:r>
      <w:r>
        <w:rPr>
          <w:b/>
          <w:sz w:val="24"/>
        </w:rPr>
        <w:t>0 dòng</w:t>
      </w:r>
    </w:p>
    <w:p w14:paraId="4666ABFD" w14:textId="77777777" w:rsidR="0039721A" w:rsidRDefault="00000000" w:rsidP="008A60BD">
      <w:pPr>
        <w:jc w:val="both"/>
      </w:pPr>
      <w:r>
        <w:t>còn placeholder này — nhưng mẫu quá nhỏ (194 dòng, mới chạy vài ngày,</w:t>
      </w:r>
    </w:p>
    <w:p w14:paraId="6BE0D602" w14:textId="77777777" w:rsidR="0039721A" w:rsidRDefault="00000000" w:rsidP="008A60BD">
      <w:pPr>
        <w:jc w:val="both"/>
      </w:pPr>
      <w:r>
        <w:t>khác cách capture LOT# so với sổ Excel cũ) để kết luận vấn đề đã hết.</w:t>
      </w:r>
    </w:p>
    <w:p w14:paraId="2B7F0769" w14:textId="77777777" w:rsidR="0039721A" w:rsidRDefault="00000000" w:rsidP="008A60BD">
      <w:pPr>
        <w:jc w:val="both"/>
      </w:pPr>
      <w:r>
        <w:rPr>
          <w:b/>
        </w:rPr>
        <w:t>Cần theo dõi tiếp khi khối lượng tăng</w:t>
      </w:r>
      <w:r>
        <w:t>, chưa nên báo cáo là "đã giải</w:t>
      </w:r>
    </w:p>
    <w:p w14:paraId="434C0436" w14:textId="77777777" w:rsidR="0039721A" w:rsidRDefault="00000000" w:rsidP="008A60BD">
      <w:pPr>
        <w:jc w:val="both"/>
      </w:pPr>
      <w:r>
        <w:t>quyết".</w:t>
      </w:r>
    </w:p>
    <w:p w14:paraId="564A66E1" w14:textId="77777777" w:rsidR="0039721A" w:rsidRDefault="0039721A" w:rsidP="008A60BD">
      <w:pPr>
        <w:jc w:val="both"/>
      </w:pPr>
    </w:p>
    <w:p w14:paraId="7F59A8B7" w14:textId="77777777" w:rsidR="0039721A" w:rsidRDefault="00000000" w:rsidP="008A60BD">
      <w:pPr>
        <w:pStyle w:val="Heading3"/>
        <w:jc w:val="both"/>
      </w:pPr>
      <w:r>
        <w:t>6.5 "Hàng chưa Finish Good (chưa wrap xong) đã xuất"</w:t>
      </w:r>
    </w:p>
    <w:p w14:paraId="2DAA72A9" w14:textId="77777777" w:rsidR="0039721A" w:rsidRDefault="0039721A" w:rsidP="008A60BD">
      <w:pPr>
        <w:jc w:val="both"/>
      </w:pPr>
    </w:p>
    <w:p w14:paraId="7EFD92BC" w14:textId="77777777" w:rsidR="0039721A" w:rsidRDefault="00000000" w:rsidP="008A60BD">
      <w:pPr>
        <w:jc w:val="both"/>
      </w:pPr>
      <w:r>
        <w:t>**Đánh giá: KHÔNG ĐỦ BẰNG CHỨNG ĐỘC LẬP — đây là điểm duy nhất em KHÔNG</w:t>
      </w:r>
    </w:p>
    <w:p w14:paraId="60F3323A" w14:textId="77777777" w:rsidR="0039721A" w:rsidRDefault="00000000" w:rsidP="008A60BD">
      <w:pPr>
        <w:jc w:val="both"/>
      </w:pPr>
      <w:r>
        <w:t>xác nhận được bằng số liệu hôm nay**, dù đã tìm kỹ.</w:t>
      </w:r>
    </w:p>
    <w:p w14:paraId="6CDAC5B1" w14:textId="77777777" w:rsidR="0039721A" w:rsidRDefault="0039721A" w:rsidP="008A60BD">
      <w:pPr>
        <w:jc w:val="both"/>
      </w:pPr>
    </w:p>
    <w:p w14:paraId="1FDF035A" w14:textId="77777777" w:rsidR="0039721A" w:rsidRDefault="00000000" w:rsidP="008A60BD">
      <w:pPr>
        <w:jc w:val="both"/>
      </w:pPr>
      <w:r>
        <w:t>Quét toàn bộ FinishGood sống: có đúng **7 dòng "đã Shipped" nhưng Box+Qty</w:t>
      </w:r>
    </w:p>
    <w:p w14:paraId="49904479" w14:textId="77777777" w:rsidR="0039721A" w:rsidRDefault="00000000" w:rsidP="008A60BD">
      <w:pPr>
        <w:jc w:val="both"/>
      </w:pPr>
      <w:r>
        <w:t>đều trống/0**. Nhưng khi tra ngược, cả 7 dòng này đều là 2 vụ ĐÃ BIẾT và</w:t>
      </w:r>
    </w:p>
    <w:p w14:paraId="3E9FB950" w14:textId="77777777" w:rsidR="0039721A" w:rsidRDefault="00000000" w:rsidP="008A60BD">
      <w:pPr>
        <w:jc w:val="both"/>
      </w:pPr>
      <w:r>
        <w:t>ĐÃ SỬA trong chính hôm nay (5 dòng thuộc lô import lịch sử PS 30101 thiếu</w:t>
      </w:r>
    </w:p>
    <w:p w14:paraId="1095065C" w14:textId="77777777" w:rsidR="0039721A" w:rsidRDefault="00000000" w:rsidP="008A60BD">
      <w:pPr>
        <w:jc w:val="both"/>
      </w:pPr>
      <w:r>
        <w:lastRenderedPageBreak/>
        <w:t>sót — mục 22-traveler đã sửa; 2 dòng thuộc bug Quantity=0 của PS 30102) —</w:t>
      </w:r>
    </w:p>
    <w:p w14:paraId="4021B829" w14:textId="77777777" w:rsidR="0039721A" w:rsidRDefault="00000000" w:rsidP="008A60BD">
      <w:pPr>
        <w:jc w:val="both"/>
      </w:pPr>
      <w:r>
        <w:rPr>
          <w:b/>
        </w:rPr>
        <w:t>không phải bằng chứng MỚI, ĐỘC LẬP</w:t>
      </w:r>
      <w:r>
        <w:t xml:space="preserve"> cho hiện tượng "xuất khi chưa wrap</w:t>
      </w:r>
    </w:p>
    <w:p w14:paraId="68A2D455" w14:textId="77777777" w:rsidR="0039721A" w:rsidRDefault="00000000" w:rsidP="008A60BD">
      <w:pPr>
        <w:jc w:val="both"/>
      </w:pPr>
      <w:r>
        <w:t>xong" như 1 thói quen đang tiếp diễn. Đề xuất: theo dõi các PS MỚI phát</w:t>
      </w:r>
    </w:p>
    <w:p w14:paraId="49B8C01B" w14:textId="77777777" w:rsidR="0039721A" w:rsidRDefault="00000000" w:rsidP="008A60BD">
      <w:pPr>
        <w:jc w:val="both"/>
      </w:pPr>
      <w:r>
        <w:t>sinh từ nay (không tính PS nhập lại lịch sử) — nếu hiện tượng này còn xảy</w:t>
      </w:r>
    </w:p>
    <w:p w14:paraId="4FAEB5FB" w14:textId="77777777" w:rsidR="0039721A" w:rsidRDefault="00000000" w:rsidP="008A60BD">
      <w:pPr>
        <w:jc w:val="both"/>
      </w:pPr>
      <w:r>
        <w:t>ra ở dữ liệu MỚI, sẽ là bằng chứng chắc chắn hơn nhiều.</w:t>
      </w:r>
    </w:p>
    <w:p w14:paraId="7C8846C8" w14:textId="77777777" w:rsidR="0039721A" w:rsidRDefault="0039721A" w:rsidP="008A60BD">
      <w:pPr>
        <w:jc w:val="both"/>
      </w:pPr>
    </w:p>
    <w:p w14:paraId="13105661" w14:textId="77777777" w:rsidR="0039721A" w:rsidRDefault="00000000" w:rsidP="008A60BD">
      <w:pPr>
        <w:pStyle w:val="Heading3"/>
        <w:jc w:val="both"/>
      </w:pPr>
      <w:r>
        <w:t>6.6 "Chữ viết tay trên form máy không nhận dạng được do thiếu thông tin"</w:t>
      </w:r>
    </w:p>
    <w:p w14:paraId="74CE741E" w14:textId="77777777" w:rsidR="0039721A" w:rsidRDefault="0039721A" w:rsidP="008A60BD">
      <w:pPr>
        <w:jc w:val="both"/>
      </w:pPr>
    </w:p>
    <w:p w14:paraId="2F499B89" w14:textId="77777777" w:rsidR="0039721A" w:rsidRDefault="00000000" w:rsidP="008A60BD">
      <w:pPr>
        <w:jc w:val="both"/>
      </w:pPr>
      <w:r>
        <w:t>**Đánh giá: ĐÚNG VỀ NGUYÊN TẮC, nhưng hệ thống hiện KHÔNG LƯU đủ để đo lại</w:t>
      </w:r>
    </w:p>
    <w:p w14:paraId="35E09B54" w14:textId="77777777" w:rsidR="0039721A" w:rsidRDefault="00000000" w:rsidP="008A60BD">
      <w:pPr>
        <w:jc w:val="both"/>
      </w:pPr>
      <w:r>
        <w:t>% form khó đọc là bao nhiêu.** Schema quét Split Form (</w:t>
      </w:r>
      <w:r>
        <w:rPr>
          <w:rFonts w:ascii="Courier New" w:hAnsi="Courier New"/>
          <w:sz w:val="20"/>
        </w:rPr>
        <w:t>SCANNING_FORM_SCHEMA</w:t>
      </w:r>
      <w:r>
        <w:t>,</w:t>
      </w:r>
    </w:p>
    <w:p w14:paraId="04B3C714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webapp/src/lib/extract.ts</w:t>
      </w:r>
      <w:r>
        <w:t xml:space="preserve">) đã có sẵn field </w:t>
      </w:r>
      <w:r>
        <w:rPr>
          <w:rFonts w:ascii="Courier New" w:hAnsi="Courier New"/>
          <w:sz w:val="20"/>
        </w:rPr>
        <w:t>confidence: "low"</w:t>
      </w:r>
      <w:r>
        <w:t xml:space="preserve"> để AI tự</w:t>
      </w:r>
    </w:p>
    <w:p w14:paraId="7FE8EA68" w14:textId="77777777" w:rsidR="0039721A" w:rsidRDefault="00000000" w:rsidP="008A60BD">
      <w:pPr>
        <w:jc w:val="both"/>
      </w:pPr>
      <w:r>
        <w:t>báo "đọc không chắc" — đúng cơ chế cần có — nhưng field này **không được</w:t>
      </w:r>
    </w:p>
    <w:p w14:paraId="25759510" w14:textId="77777777" w:rsidR="0039721A" w:rsidRDefault="00000000" w:rsidP="008A60BD">
      <w:pPr>
        <w:jc w:val="both"/>
      </w:pPr>
      <w:r>
        <w:t>ghi vào Sheet FinishGood** sau khi lưu, nên không thể tổng hợp lại "bao</w:t>
      </w:r>
    </w:p>
    <w:p w14:paraId="2AE45544" w14:textId="77777777" w:rsidR="0039721A" w:rsidRDefault="00000000" w:rsidP="008A60BD">
      <w:pPr>
        <w:jc w:val="both"/>
      </w:pPr>
      <w:r>
        <w:t xml:space="preserve">nhiêu % dòng từng bị AI báo đọc không chắc". </w:t>
      </w:r>
      <w:r>
        <w:rPr>
          <w:b/>
        </w:rPr>
        <w:t>Khuyến nghị bổ sung</w:t>
      </w:r>
      <w:r>
        <w:t>: lưu</w:t>
      </w:r>
    </w:p>
    <w:p w14:paraId="14A7CC00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confidence</w:t>
      </w:r>
      <w:r>
        <w:t xml:space="preserve"> thành 1 cột trong FinishGood để đo được tỷ lệ này theo thời</w:t>
      </w:r>
    </w:p>
    <w:p w14:paraId="0449DB9E" w14:textId="77777777" w:rsidR="0039721A" w:rsidRDefault="00000000" w:rsidP="008A60BD">
      <w:pPr>
        <w:jc w:val="both"/>
      </w:pPr>
      <w:r>
        <w:t>gian.</w:t>
      </w:r>
    </w:p>
    <w:p w14:paraId="207AF80B" w14:textId="77777777" w:rsidR="0039721A" w:rsidRDefault="0039721A" w:rsidP="008A60BD">
      <w:pPr>
        <w:jc w:val="both"/>
      </w:pPr>
    </w:p>
    <w:p w14:paraId="288A87F4" w14:textId="77777777" w:rsidR="0039721A" w:rsidRDefault="00000000" w:rsidP="008A60BD">
      <w:pPr>
        <w:pStyle w:val="Heading3"/>
        <w:jc w:val="both"/>
      </w:pPr>
      <w:r>
        <w:t>6.7 "Vít dư vài trăm con tích tụ, không biết chất đống, không biết mã lot"</w:t>
      </w:r>
    </w:p>
    <w:p w14:paraId="658E59D4" w14:textId="77777777" w:rsidR="0039721A" w:rsidRDefault="0039721A" w:rsidP="008A60BD">
      <w:pPr>
        <w:jc w:val="both"/>
      </w:pPr>
    </w:p>
    <w:p w14:paraId="21191114" w14:textId="77777777" w:rsidR="0039721A" w:rsidRDefault="00000000" w:rsidP="008A60BD">
      <w:pPr>
        <w:jc w:val="both"/>
      </w:pPr>
      <w:r>
        <w:t>**Đánh giá: XÁC NHẬN RẤT MẠNH — đây là điểm quản lý mô tả đúng nhất, và vừa</w:t>
      </w:r>
    </w:p>
    <w:p w14:paraId="59B0F7CB" w14:textId="77777777" w:rsidR="0039721A" w:rsidRDefault="00000000" w:rsidP="008A60BD">
      <w:pPr>
        <w:jc w:val="both"/>
      </w:pPr>
      <w:r>
        <w:t>có bằng chứng SỐ TRỰC TIẾP từ chính file quản lý gửi hôm nay**</w:t>
      </w:r>
    </w:p>
    <w:p w14:paraId="751F042E" w14:textId="77777777" w:rsidR="0039721A" w:rsidRDefault="00000000" w:rsidP="008A60BD">
      <w:pPr>
        <w:jc w:val="both"/>
      </w:pPr>
      <w:r>
        <w:t>(</w:t>
      </w:r>
      <w:r>
        <w:rPr>
          <w:rFonts w:ascii="Courier New" w:hAnsi="Courier New"/>
          <w:sz w:val="20"/>
        </w:rPr>
        <w:t>Data/Partial Boxes 2026.xlsx</w:t>
      </w:r>
      <w:r>
        <w:t>, xem thêm câu hỏi trước về PartControl):</w:t>
      </w:r>
    </w:p>
    <w:p w14:paraId="41F045F5" w14:textId="77777777" w:rsidR="0039721A" w:rsidRDefault="0039721A" w:rsidP="008A60BD">
      <w:pPr>
        <w:jc w:val="both"/>
      </w:pPr>
    </w:p>
    <w:p w14:paraId="39B89B8D" w14:textId="77777777" w:rsidR="0039721A" w:rsidRDefault="00000000" w:rsidP="008A60BD">
      <w:pPr>
        <w:pStyle w:val="ListBullet"/>
        <w:jc w:val="both"/>
      </w:pPr>
      <w:r>
        <w:rPr>
          <w:b/>
          <w:sz w:val="24"/>
        </w:rPr>
        <w:lastRenderedPageBreak/>
        <w:t>1.026 dòng</w:t>
      </w:r>
      <w:r>
        <w:rPr>
          <w:sz w:val="24"/>
        </w:rPr>
        <w:t xml:space="preserve"> ghi nhận thùng dở (partial box) trong 42 ngày log rải</w:t>
      </w:r>
    </w:p>
    <w:p w14:paraId="7A343800" w14:textId="77777777" w:rsidR="0039721A" w:rsidRDefault="00000000" w:rsidP="008A60BD">
      <w:pPr>
        <w:jc w:val="both"/>
      </w:pPr>
      <w:r>
        <w:t>suốt năm 2026.</w:t>
      </w:r>
    </w:p>
    <w:p w14:paraId="405558A7" w14:textId="77777777" w:rsidR="0039721A" w:rsidRDefault="00000000" w:rsidP="008A60BD">
      <w:pPr>
        <w:pStyle w:val="ListBullet"/>
        <w:jc w:val="both"/>
      </w:pPr>
      <w:r>
        <w:rPr>
          <w:b/>
          <w:sz w:val="24"/>
        </w:rPr>
        <w:t>560/1.026 dòng (54,6%) — quá nửa — KHÔNG ghi Traveler#</w:t>
      </w:r>
      <w:r>
        <w:rPr>
          <w:sz w:val="24"/>
        </w:rPr>
        <w:t xml:space="preserve"> kèm theo →</w:t>
      </w:r>
    </w:p>
    <w:p w14:paraId="2536D3DD" w14:textId="77777777" w:rsidR="0039721A" w:rsidRDefault="00000000" w:rsidP="008A60BD">
      <w:pPr>
        <w:jc w:val="both"/>
      </w:pPr>
      <w:r>
        <w:t>không thể truy ngược Part#/PO/trạng thái QC của số hàng dư đó.</w:t>
      </w:r>
    </w:p>
    <w:p w14:paraId="436A8CEB" w14:textId="77777777" w:rsidR="0039721A" w:rsidRDefault="00000000" w:rsidP="008A60BD">
      <w:pPr>
        <w:pStyle w:val="ListBullet"/>
        <w:jc w:val="both"/>
      </w:pPr>
      <w:r>
        <w:rPr>
          <w:b/>
          <w:sz w:val="24"/>
        </w:rPr>
        <w:t>95/1.026 dòng (9,3%) không ghi LOT#</w:t>
      </w:r>
      <w:r>
        <w:rPr>
          <w:sz w:val="24"/>
        </w:rPr>
        <w:t>.</w:t>
      </w:r>
    </w:p>
    <w:p w14:paraId="69ACDFB9" w14:textId="77777777" w:rsidR="0039721A" w:rsidRDefault="0039721A" w:rsidP="008A60BD">
      <w:pPr>
        <w:jc w:val="both"/>
      </w:pPr>
    </w:p>
    <w:p w14:paraId="280F9992" w14:textId="77777777" w:rsidR="0039721A" w:rsidRDefault="00000000" w:rsidP="008A60BD">
      <w:pPr>
        <w:jc w:val="both"/>
      </w:pPr>
      <w:r>
        <w:t>→ Đây CHÍNH XÁC là "chất đống không biết mã lot chất lượng" quản lý mô tả</w:t>
      </w:r>
    </w:p>
    <w:p w14:paraId="798335F3" w14:textId="77777777" w:rsidR="0039721A" w:rsidRDefault="00000000" w:rsidP="008A60BD">
      <w:pPr>
        <w:jc w:val="both"/>
      </w:pPr>
      <w:r>
        <w:t>— không phải cảm nhận, có số thật chứng minh. Đây cũng là bằng chứng cho</w:t>
      </w:r>
    </w:p>
    <w:p w14:paraId="39B9A928" w14:textId="77777777" w:rsidR="0039721A" w:rsidRDefault="00000000" w:rsidP="008A60BD">
      <w:pPr>
        <w:jc w:val="both"/>
      </w:pPr>
      <w:r>
        <w:t>thấy quản lý ĐÃ tự ý thức được vấn đề và tự lập sổ theo dõi riêng (dùng</w:t>
      </w:r>
    </w:p>
    <w:p w14:paraId="229B435E" w14:textId="77777777" w:rsidR="0039721A" w:rsidRDefault="00000000" w:rsidP="008A60BD">
      <w:pPr>
        <w:jc w:val="both"/>
      </w:pPr>
      <w:r>
        <w:t>Excel, ngoài hệ thống chính) — dấu hiệu tốt để thuyết phục: quản lý sẵn</w:t>
      </w:r>
    </w:p>
    <w:p w14:paraId="39742CD7" w14:textId="77777777" w:rsidR="0039721A" w:rsidRDefault="00000000" w:rsidP="008A60BD">
      <w:pPr>
        <w:jc w:val="both"/>
      </w:pPr>
      <w:r>
        <w:t>sàng ủng hộ giải pháp cho đúng nỗi đau này.</w:t>
      </w:r>
    </w:p>
    <w:p w14:paraId="38E8F6B8" w14:textId="77777777" w:rsidR="0039721A" w:rsidRDefault="0039721A" w:rsidP="008A60BD">
      <w:pPr>
        <w:jc w:val="both"/>
      </w:pPr>
    </w:p>
    <w:p w14:paraId="5C4DB6AD" w14:textId="77777777" w:rsidR="0039721A" w:rsidRDefault="00000000" w:rsidP="008A60BD">
      <w:pPr>
        <w:pStyle w:val="Heading3"/>
        <w:jc w:val="both"/>
      </w:pPr>
      <w:r>
        <w:t>6.8 "Nhân viên Packing Slip phải xuống xưởng tìm form Scanning xem QC gạch chéo ô nào đạt"</w:t>
      </w:r>
    </w:p>
    <w:p w14:paraId="2C65EFC7" w14:textId="77777777" w:rsidR="0039721A" w:rsidRDefault="0039721A" w:rsidP="008A60BD">
      <w:pPr>
        <w:jc w:val="both"/>
      </w:pPr>
    </w:p>
    <w:p w14:paraId="5DAC7278" w14:textId="77777777" w:rsidR="0039721A" w:rsidRDefault="00000000" w:rsidP="008A60BD">
      <w:pPr>
        <w:jc w:val="both"/>
      </w:pPr>
      <w:r>
        <w:t>**Đánh giá: XÁC NHẬN RẤT MẠNH bằng số liệu mới đo hôm nay — đây là con số</w:t>
      </w:r>
    </w:p>
    <w:p w14:paraId="3BB042E1" w14:textId="77777777" w:rsidR="0039721A" w:rsidRDefault="00000000" w:rsidP="008A60BD">
      <w:pPr>
        <w:jc w:val="both"/>
      </w:pPr>
      <w:r>
        <w:t>sốc nhất trong toàn bộ mục 6.**</w:t>
      </w:r>
    </w:p>
    <w:p w14:paraId="7402910B" w14:textId="77777777" w:rsidR="0039721A" w:rsidRDefault="0039721A" w:rsidP="008A60BD">
      <w:pPr>
        <w:jc w:val="both"/>
      </w:pPr>
    </w:p>
    <w:p w14:paraId="21835500" w14:textId="77777777" w:rsidR="0039721A" w:rsidRDefault="00000000" w:rsidP="008A60BD">
      <w:pPr>
        <w:jc w:val="both"/>
      </w:pPr>
      <w:r>
        <w:rPr>
          <w:b/>
        </w:rPr>
        <w:t>98,5% (191/194) dòng FinishGood sống có cột `qcStatus` HOÀN TOÀN TRỐNG</w:t>
      </w:r>
    </w:p>
    <w:p w14:paraId="46609A2C" w14:textId="77777777" w:rsidR="0039721A" w:rsidRDefault="00000000" w:rsidP="008A60BD">
      <w:pPr>
        <w:jc w:val="both"/>
      </w:pPr>
      <w:r>
        <w:t>— chỉ đúng 2 dòng có "PASS", 1 dòng có "HOLD" trong SUỐT quá trình chạy</w:t>
      </w:r>
    </w:p>
    <w:p w14:paraId="0307542B" w14:textId="77777777" w:rsidR="0039721A" w:rsidRDefault="00000000" w:rsidP="008A60BD">
      <w:pPr>
        <w:jc w:val="both"/>
      </w:pPr>
      <w:r>
        <w:t>webapp mới tới nay. Nghĩa là hệ thống mới, dù đã thiết kế sẵn cột để nhận</w:t>
      </w:r>
    </w:p>
    <w:p w14:paraId="4B34A25A" w14:textId="77777777" w:rsidR="0039721A" w:rsidRDefault="00000000" w:rsidP="008A60BD">
      <w:pPr>
        <w:jc w:val="both"/>
      </w:pPr>
      <w:r>
        <w:t>trạng thái QC, **gần như không capture được tín hiệu PASS/HOLD từ giấy</w:t>
      </w:r>
    </w:p>
    <w:p w14:paraId="3D454165" w14:textId="77777777" w:rsidR="0039721A" w:rsidRDefault="00000000" w:rsidP="008A60BD">
      <w:pPr>
        <w:jc w:val="both"/>
      </w:pPr>
      <w:r>
        <w:t>thật** — khớp chính xác với lời kể: nhân viên Packing Slip không thể tin</w:t>
      </w:r>
    </w:p>
    <w:p w14:paraId="24EAA359" w14:textId="77777777" w:rsidR="0039721A" w:rsidRDefault="00000000" w:rsidP="008A60BD">
      <w:pPr>
        <w:jc w:val="both"/>
      </w:pPr>
      <w:r>
        <w:t>vào hệ thống để biết cái gì đạt, buộc phải xuống xưởng đọc trực tiếp ô</w:t>
      </w:r>
    </w:p>
    <w:p w14:paraId="58895723" w14:textId="77777777" w:rsidR="0039721A" w:rsidRDefault="00000000" w:rsidP="008A60BD">
      <w:pPr>
        <w:jc w:val="both"/>
      </w:pPr>
      <w:r>
        <w:lastRenderedPageBreak/>
        <w:t>gạch chéo trên form giấy.</w:t>
      </w:r>
    </w:p>
    <w:p w14:paraId="27E0B055" w14:textId="77777777" w:rsidR="0039721A" w:rsidRDefault="0039721A" w:rsidP="008A60BD">
      <w:pPr>
        <w:jc w:val="both"/>
      </w:pPr>
    </w:p>
    <w:p w14:paraId="71D985D1" w14:textId="77777777" w:rsidR="0039721A" w:rsidRDefault="00000000" w:rsidP="008A60BD">
      <w:pPr>
        <w:pStyle w:val="Heading3"/>
        <w:jc w:val="both"/>
      </w:pPr>
      <w:r>
        <w:t>6.9 "Bảng WORK ORDER: Shipped không chính xác vì hệ thống QC xưởng chưa link vào"</w:t>
      </w:r>
    </w:p>
    <w:p w14:paraId="40EF9411" w14:textId="77777777" w:rsidR="0039721A" w:rsidRDefault="0039721A" w:rsidP="008A60BD">
      <w:pPr>
        <w:jc w:val="both"/>
      </w:pPr>
    </w:p>
    <w:p w14:paraId="421034CE" w14:textId="77777777" w:rsidR="0039721A" w:rsidRDefault="00000000" w:rsidP="008A60BD">
      <w:pPr>
        <w:jc w:val="both"/>
      </w:pPr>
      <w:r>
        <w:rPr>
          <w:b/>
        </w:rPr>
        <w:t>Đánh giá: XÁC NHẬN ĐÚNG</w:t>
      </w:r>
      <w:r>
        <w:t>, đã đo trước: **797/1.847 (43%) traveler lệch</w:t>
      </w:r>
    </w:p>
    <w:p w14:paraId="02C69A82" w14:textId="77777777" w:rsidR="0039721A" w:rsidRDefault="00000000" w:rsidP="008A60BD">
      <w:pPr>
        <w:jc w:val="both"/>
      </w:pPr>
      <w:r>
        <w:t>trạng thái SHIPPED/số Packing Slip** giữa 2 sổ Excel song song đang dùng —</w:t>
      </w:r>
    </w:p>
    <w:p w14:paraId="18220E46" w14:textId="77777777" w:rsidR="0039721A" w:rsidRDefault="00000000" w:rsidP="008A60BD">
      <w:pPr>
        <w:jc w:val="both"/>
      </w:pPr>
      <w:r>
        <w:t>đúng hiện tượng "bảng nói tên/trạng thái không chính xác".</w:t>
      </w:r>
    </w:p>
    <w:p w14:paraId="6D8A4AE0" w14:textId="77777777" w:rsidR="0039721A" w:rsidRDefault="0039721A" w:rsidP="008A60BD">
      <w:pPr>
        <w:jc w:val="both"/>
      </w:pPr>
    </w:p>
    <w:p w14:paraId="6D677419" w14:textId="77777777" w:rsidR="0039721A" w:rsidRDefault="00000000" w:rsidP="008A60BD">
      <w:pPr>
        <w:pStyle w:val="Heading3"/>
        <w:jc w:val="both"/>
      </w:pPr>
      <w:r>
        <w:t>6.10 "Quản lý rất thích tính năng scan — nhưng chưa hiểu scan sẽ lỗi nếu thiếu hệ thống bài bản/giám sát đi kèm"</w:t>
      </w:r>
    </w:p>
    <w:p w14:paraId="34DDE5AF" w14:textId="77777777" w:rsidR="0039721A" w:rsidRDefault="0039721A" w:rsidP="008A60BD">
      <w:pPr>
        <w:jc w:val="both"/>
      </w:pPr>
    </w:p>
    <w:p w14:paraId="3FC13521" w14:textId="77777777" w:rsidR="0039721A" w:rsidRDefault="00000000" w:rsidP="008A60BD">
      <w:pPr>
        <w:jc w:val="both"/>
      </w:pPr>
      <w:r>
        <w:t>**Đánh giá: ĐÚNG, và hôm nay có ngay bằng chứng thật minh hoạ cho chính</w:t>
      </w:r>
    </w:p>
    <w:p w14:paraId="7220028F" w14:textId="77777777" w:rsidR="0039721A" w:rsidRDefault="00000000" w:rsidP="008A60BD">
      <w:pPr>
        <w:jc w:val="both"/>
      </w:pPr>
      <w:r>
        <w:t>nhận định này** (không phải lý thuyết): trong 1 buổi làm việc hôm nay, 3</w:t>
      </w:r>
    </w:p>
    <w:p w14:paraId="510F2468" w14:textId="77777777" w:rsidR="0039721A" w:rsidRDefault="00000000" w:rsidP="008A60BD">
      <w:pPr>
        <w:jc w:val="both"/>
      </w:pPr>
      <w:r>
        <w:t>lỗi thật đã xảy ra — traveler 717544 bị đọc lệch cột (Part#/Pot#/LOT# lẫn</w:t>
      </w:r>
    </w:p>
    <w:p w14:paraId="4CF47861" w14:textId="77777777" w:rsidR="0039721A" w:rsidRDefault="00000000" w:rsidP="008A60BD">
      <w:pPr>
        <w:jc w:val="both"/>
      </w:pPr>
      <w:r>
        <w:t>nhau), 22 traveler bị sót đánh dấu "đã xuất" (từ 1 script nhập liệu đi</w:t>
      </w:r>
    </w:p>
    <w:p w14:paraId="59BB0FD5" w14:textId="77777777" w:rsidR="0039721A" w:rsidRDefault="00000000" w:rsidP="008A60BD">
      <w:pPr>
        <w:jc w:val="both"/>
      </w:pPr>
      <w:r>
        <w:t>vòng qua quy trình chuẩn), và 7 dòng FinishGood có Pot#=LOT# giống hệt</w:t>
      </w:r>
    </w:p>
    <w:p w14:paraId="785B3C1C" w14:textId="77777777" w:rsidR="0039721A" w:rsidRDefault="00000000" w:rsidP="008A60BD">
      <w:pPr>
        <w:jc w:val="both"/>
      </w:pPr>
      <w:r>
        <w:t>nhau từ 1 nguồn chưa xác định. **Không có lỗi nào trong 3 lỗi này do bản</w:t>
      </w:r>
    </w:p>
    <w:p w14:paraId="5F1E074A" w14:textId="77777777" w:rsidR="0039721A" w:rsidRDefault="00000000" w:rsidP="008A60BD">
      <w:pPr>
        <w:jc w:val="both"/>
      </w:pPr>
      <w:r>
        <w:t>thân công nghệ AI/scan kém** — cả 3 đều do THIẾU 1 bước kiểm soát quy</w:t>
      </w:r>
    </w:p>
    <w:p w14:paraId="1E0A8B4F" w14:textId="77777777" w:rsidR="0039721A" w:rsidRDefault="00000000" w:rsidP="008A60BD">
      <w:pPr>
        <w:jc w:val="both"/>
      </w:pPr>
      <w:r>
        <w:t>trình đứng sau (làm sạch định dạng, 1 đường ghi trạng thái duy nhất, xác</w:t>
      </w:r>
    </w:p>
    <w:p w14:paraId="158F1EFB" w14:textId="77777777" w:rsidR="0039721A" w:rsidRDefault="00000000" w:rsidP="008A60BD">
      <w:pPr>
        <w:jc w:val="both"/>
      </w:pPr>
      <w:r>
        <w:t>nhận nguồn gốc dữ liệu nhập). Đúng nhận định của quản lý: công cụ tốt mà</w:t>
      </w:r>
    </w:p>
    <w:p w14:paraId="2EA44F63" w14:textId="77777777" w:rsidR="0039721A" w:rsidRDefault="00000000" w:rsidP="008A60BD">
      <w:pPr>
        <w:jc w:val="both"/>
      </w:pPr>
      <w:r>
        <w:t>không có kỷ luật quy trình đi kèm thì vẫn sinh lỗi — chỉ là lỗi xảy ra</w:t>
      </w:r>
    </w:p>
    <w:p w14:paraId="70865863" w14:textId="77777777" w:rsidR="0039721A" w:rsidRDefault="00000000" w:rsidP="008A60BD">
      <w:pPr>
        <w:jc w:val="both"/>
      </w:pPr>
      <w:r>
        <w:t>NHANH HƠN, KHÓ THẤY HƠN (vì không còn gõ tay chậm để tự soát lại).</w:t>
      </w:r>
    </w:p>
    <w:p w14:paraId="6CF9BC7B" w14:textId="77777777" w:rsidR="0039721A" w:rsidRDefault="0039721A" w:rsidP="008A60BD">
      <w:pPr>
        <w:jc w:val="both"/>
      </w:pPr>
    </w:p>
    <w:p w14:paraId="43C0B7E4" w14:textId="77777777" w:rsidR="0039721A" w:rsidRDefault="00000000" w:rsidP="008A60BD">
      <w:pPr>
        <w:pStyle w:val="Heading3"/>
        <w:jc w:val="both"/>
      </w:pPr>
      <w:r>
        <w:lastRenderedPageBreak/>
        <w:t>6.11 "Owner muốn giảm nhân công — nhưng nếu không cải tổ triệt để thì không ai giải quyết được"</w:t>
      </w:r>
    </w:p>
    <w:p w14:paraId="535B6D62" w14:textId="77777777" w:rsidR="0039721A" w:rsidRDefault="0039721A" w:rsidP="008A60BD">
      <w:pPr>
        <w:jc w:val="both"/>
      </w:pPr>
    </w:p>
    <w:p w14:paraId="75803458" w14:textId="77777777" w:rsidR="0039721A" w:rsidRDefault="00000000" w:rsidP="008A60BD">
      <w:pPr>
        <w:jc w:val="both"/>
      </w:pPr>
      <w:r>
        <w:rPr>
          <w:b/>
        </w:rPr>
        <w:t>Đánh giá: ĐÚNG về nguyên tắc, có số liệu hỗ trợ trực tiếp.</w:t>
      </w:r>
      <w:r>
        <w:t xml:space="preserve"> Chi phí lao</w:t>
      </w:r>
    </w:p>
    <w:p w14:paraId="52651BD0" w14:textId="77777777" w:rsidR="0039721A" w:rsidRDefault="00000000" w:rsidP="008A60BD">
      <w:pPr>
        <w:jc w:val="both"/>
      </w:pPr>
      <w:r>
        <w:t>động ước tính ban đầu (</w:t>
      </w:r>
      <w:r>
        <w:rPr>
          <w:rFonts w:ascii="Courier New" w:hAnsi="Courier New"/>
          <w:sz w:val="20"/>
        </w:rPr>
        <w:t>BAO_CAO_TONG_HOP_AVP.md</w:t>
      </w:r>
      <w:r>
        <w:t xml:space="preserve"> mục 4, đo 2026-09-14):</w:t>
      </w:r>
    </w:p>
    <w:p w14:paraId="0BE8E08B" w14:textId="77777777" w:rsidR="0039721A" w:rsidRDefault="00000000" w:rsidP="008A60BD">
      <w:pPr>
        <w:jc w:val="both"/>
      </w:pPr>
      <w:r>
        <w:rPr>
          <w:b/>
        </w:rPr>
        <w:t>21-28 giờ/ngày</w:t>
      </w:r>
      <w:r>
        <w:t xml:space="preserve"> dành cho gõ tay + dò tìm số liệu, quy năm ~5.250-7.000</w:t>
      </w:r>
    </w:p>
    <w:p w14:paraId="7FFAF023" w14:textId="77777777" w:rsidR="0039721A" w:rsidRDefault="00000000" w:rsidP="008A60BD">
      <w:pPr>
        <w:jc w:val="both"/>
      </w:pPr>
      <w:r>
        <w:t xml:space="preserve">giờ. </w:t>
      </w:r>
      <w:r>
        <w:rPr>
          <w:b/>
        </w:rPr>
        <w:t>Cập nhật lại 2026-09-15</w:t>
      </w:r>
      <w:r>
        <w:t xml:space="preserve"> dựa trên quan sát thực tế: con số</w:t>
      </w:r>
    </w:p>
    <w:p w14:paraId="58DB5F08" w14:textId="77777777" w:rsidR="0039721A" w:rsidRDefault="00000000" w:rsidP="008A60BD">
      <w:pPr>
        <w:jc w:val="both"/>
      </w:pPr>
      <w:r>
        <w:t>này đo THIẾU — con số hợp lý hơn cho tổng hao phí là **khoảng 32 giờ/</w:t>
      </w:r>
    </w:p>
    <w:p w14:paraId="72D99A88" w14:textId="77777777" w:rsidR="0039721A" w:rsidRDefault="00000000" w:rsidP="008A60BD">
      <w:pPr>
        <w:jc w:val="both"/>
      </w:pPr>
      <w:r>
        <w:t>ngày** (~4 công lao động/ngày, 1 công = 8 giờ), trong đó ~7 giờ vẫn là gõ</w:t>
      </w:r>
    </w:p>
    <w:p w14:paraId="210A5170" w14:textId="77777777" w:rsidR="0039721A" w:rsidRDefault="00000000" w:rsidP="008A60BD">
      <w:pPr>
        <w:jc w:val="both"/>
      </w:pPr>
      <w:r>
        <w:t xml:space="preserve">tay thuần, còn lại </w:t>
      </w:r>
      <w:r>
        <w:rPr>
          <w:b/>
        </w:rPr>
        <w:t>~25 giờ/ngày là dò tìm/đối chiếu không hiệu quả</w:t>
      </w:r>
      <w:r>
        <w:t xml:space="preserve"> —</w:t>
      </w:r>
    </w:p>
    <w:p w14:paraId="23E2FD3F" w14:textId="77777777" w:rsidR="0039721A" w:rsidRDefault="00000000" w:rsidP="008A60BD">
      <w:pPr>
        <w:jc w:val="both"/>
      </w:pPr>
      <w:r>
        <w:t xml:space="preserve">quy năm </w:t>
      </w:r>
      <w:r>
        <w:rPr>
          <w:b/>
        </w:rPr>
        <w:t>~8.000 giờ</w:t>
      </w:r>
      <w:r>
        <w:t xml:space="preserve"> (chưa đo lại bằng bấm giờ thực tế, nên coi là ước</w:t>
      </w:r>
    </w:p>
    <w:p w14:paraId="561A1F45" w14:textId="77777777" w:rsidR="0039721A" w:rsidRDefault="00000000" w:rsidP="008A60BD">
      <w:pPr>
        <w:jc w:val="both"/>
      </w:pPr>
      <w:r>
        <w:t>tính đã điều chỉnh, không phải số đo chính xác). Nếu chỉ</w:t>
      </w:r>
    </w:p>
    <w:p w14:paraId="432E7B8C" w14:textId="77777777" w:rsidR="0039721A" w:rsidRDefault="00000000" w:rsidP="008A60BD">
      <w:pPr>
        <w:jc w:val="both"/>
      </w:pPr>
      <w:r>
        <w:t>"lắp thêm công cụ scan" mà KHÔNG sửa 3 gốc rễ đã nêu ở mục 6.1-6.9 (không</w:t>
      </w:r>
    </w:p>
    <w:p w14:paraId="69468FC2" w14:textId="77777777" w:rsidR="0039721A" w:rsidRDefault="00000000" w:rsidP="008A60BD">
      <w:pPr>
        <w:jc w:val="both"/>
      </w:pPr>
      <w:r>
        <w:t>có kế hoạch, không trace được máy/ca, QC không link vào hệ thống), nhân</w:t>
      </w:r>
    </w:p>
    <w:p w14:paraId="530606E0" w14:textId="77777777" w:rsidR="0039721A" w:rsidRDefault="00000000" w:rsidP="008A60BD">
      <w:pPr>
        <w:jc w:val="both"/>
      </w:pPr>
      <w:r>
        <w:t>công KHÔNG giảm được thật — chỉ chuyển từ "gõ tay chậm nhưng tự soát được"</w:t>
      </w:r>
    </w:p>
    <w:p w14:paraId="2942B3D1" w14:textId="77777777" w:rsidR="0039721A" w:rsidRDefault="00000000" w:rsidP="008A60BD">
      <w:pPr>
        <w:jc w:val="both"/>
      </w:pPr>
      <w:r>
        <w:t>sang "scan nhanh nhưng không ai soát", đúng rủi ro mục 6.10 vừa nêu. Giảm</w:t>
      </w:r>
    </w:p>
    <w:p w14:paraId="7EF916BD" w14:textId="77777777" w:rsidR="0039721A" w:rsidRDefault="00000000" w:rsidP="008A60BD">
      <w:pPr>
        <w:jc w:val="both"/>
      </w:pPr>
      <w:r>
        <w:t>nhân công bền vững đòi hỏi đúng 3 thứ Owner/quản lý đã tự nhắc tới: **hệ</w:t>
      </w:r>
    </w:p>
    <w:p w14:paraId="34EA4B3E" w14:textId="77777777" w:rsidR="0039721A" w:rsidRDefault="00000000" w:rsidP="008A60BD">
      <w:pPr>
        <w:jc w:val="both"/>
      </w:pPr>
      <w:r>
        <w:t>thống truy vết (traceability)</w:t>
      </w:r>
      <w:r>
        <w:rPr>
          <w:b/>
        </w:rPr>
        <w:t xml:space="preserve">, </w:t>
      </w:r>
      <w:r>
        <w:t>cập nhật trạng thái ngay tại nguồn</w:t>
      </w:r>
    </w:p>
    <w:p w14:paraId="1B5569A9" w14:textId="77777777" w:rsidR="0039721A" w:rsidRDefault="00000000" w:rsidP="008A60BD">
      <w:pPr>
        <w:jc w:val="both"/>
      </w:pPr>
      <w:r>
        <w:t>(không hồi tố)</w:t>
      </w:r>
      <w:r>
        <w:rPr>
          <w:b/>
        </w:rPr>
        <w:t xml:space="preserve">, và </w:t>
      </w:r>
      <w:r>
        <w:t>giám sát CCP** — cả 3 đã có trong thiết kế đề xuất</w:t>
      </w:r>
    </w:p>
    <w:p w14:paraId="36C32D98" w14:textId="77777777" w:rsidR="0039721A" w:rsidRDefault="00000000" w:rsidP="008A60BD">
      <w:pPr>
        <w:jc w:val="both"/>
      </w:pPr>
      <w:r>
        <w:rPr>
          <w:rFonts w:ascii="Courier New" w:hAnsi="Courier New"/>
          <w:sz w:val="20"/>
        </w:rPr>
        <w:t>THIET_KE_HE_THONG_MOI.md</w:t>
      </w:r>
      <w:r>
        <w:t xml:space="preserve"> (Lớp 3 Ledger, Lớp 5 CCP) — vấn đề không phải</w:t>
      </w:r>
    </w:p>
    <w:p w14:paraId="78B8F8B5" w14:textId="77777777" w:rsidR="0039721A" w:rsidRDefault="00000000" w:rsidP="008A60BD">
      <w:pPr>
        <w:jc w:val="both"/>
      </w:pPr>
      <w:r>
        <w:t>CHƯA CÓ Ý TƯỞNG, mà là CHƯA TRIỂN KHAI.</w:t>
      </w:r>
    </w:p>
    <w:p w14:paraId="6B2A2572" w14:textId="77777777" w:rsidR="0039721A" w:rsidRDefault="0039721A" w:rsidP="008A60BD">
      <w:pPr>
        <w:jc w:val="both"/>
      </w:pPr>
    </w:p>
    <w:p w14:paraId="4AEB839E" w14:textId="77777777" w:rsidR="0039721A" w:rsidRDefault="00000000" w:rsidP="008A60BD">
      <w:pPr>
        <w:pStyle w:val="Heading3"/>
        <w:jc w:val="both"/>
      </w:pPr>
      <w:r>
        <w:t>Tóm tắt mục 6</w:t>
      </w:r>
    </w:p>
    <w:p w14:paraId="48253251" w14:textId="77777777" w:rsidR="0039721A" w:rsidRDefault="0039721A" w:rsidP="008A60B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39721A" w14:paraId="044E0065" w14:textId="77777777">
        <w:tc>
          <w:tcPr>
            <w:tcW w:w="3041" w:type="dxa"/>
            <w:shd w:val="clear" w:color="auto" w:fill="D9E1F2"/>
          </w:tcPr>
          <w:p w14:paraId="5608392C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041" w:type="dxa"/>
            <w:shd w:val="clear" w:color="auto" w:fill="D9E1F2"/>
          </w:tcPr>
          <w:p w14:paraId="14862E78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Nhận định</w:t>
            </w:r>
          </w:p>
        </w:tc>
        <w:tc>
          <w:tcPr>
            <w:tcW w:w="3041" w:type="dxa"/>
            <w:shd w:val="clear" w:color="auto" w:fill="D9E1F2"/>
          </w:tcPr>
          <w:p w14:paraId="7AB17121" w14:textId="77777777" w:rsidR="0039721A" w:rsidRDefault="00000000" w:rsidP="008A60BD">
            <w:pPr>
              <w:jc w:val="both"/>
            </w:pPr>
            <w:r>
              <w:rPr>
                <w:b/>
                <w:sz w:val="22"/>
              </w:rPr>
              <w:t>Xác nhận bằng số?</w:t>
            </w:r>
          </w:p>
        </w:tc>
      </w:tr>
      <w:tr w:rsidR="0039721A" w14:paraId="09A822D0" w14:textId="77777777">
        <w:tc>
          <w:tcPr>
            <w:tcW w:w="3041" w:type="dxa"/>
          </w:tcPr>
          <w:p w14:paraId="3F71CA7B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lastRenderedPageBreak/>
              <w:t>6.1</w:t>
            </w:r>
          </w:p>
        </w:tc>
        <w:tc>
          <w:tcPr>
            <w:tcW w:w="3041" w:type="dxa"/>
          </w:tcPr>
          <w:p w14:paraId="0B719579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Lập kế hoạch bị động</w:t>
            </w:r>
          </w:p>
        </w:tc>
        <w:tc>
          <w:tcPr>
            <w:tcW w:w="3041" w:type="dxa"/>
          </w:tcPr>
          <w:p w14:paraId="1F7FECB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⚠ Không đo trực tiếp được (thiếu dữ liệu giờ), nhưng có bằng chứng gián tiếp chắc chắn</w:t>
            </w:r>
          </w:p>
        </w:tc>
      </w:tr>
      <w:tr w:rsidR="0039721A" w14:paraId="6A50A3ED" w14:textId="77777777">
        <w:tc>
          <w:tcPr>
            <w:tcW w:w="3041" w:type="dxa"/>
          </w:tcPr>
          <w:p w14:paraId="124C373E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6.2</w:t>
            </w:r>
          </w:p>
        </w:tc>
        <w:tc>
          <w:tcPr>
            <w:tcW w:w="3041" w:type="dxa"/>
          </w:tcPr>
          <w:p w14:paraId="10F00969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Overlap máy, chênh sản lượng lớn</w:t>
            </w:r>
          </w:p>
        </w:tc>
        <w:tc>
          <w:tcPr>
            <w:tcW w:w="3041" w:type="dxa"/>
          </w:tcPr>
          <w:p w14:paraId="63A5CA59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✅ 62% nhóm overlap + </w:t>
            </w:r>
            <w:r>
              <w:rPr>
                <w:b/>
                <w:sz w:val="22"/>
              </w:rPr>
              <w:t>124 traveler (6,5%) lệch &gt;50%</w:t>
            </w:r>
            <w:r>
              <w:rPr>
                <w:sz w:val="22"/>
              </w:rPr>
              <w:t xml:space="preserve"> (mới đo hôm nay)</w:t>
            </w:r>
          </w:p>
        </w:tc>
      </w:tr>
      <w:tr w:rsidR="0039721A" w14:paraId="7552BB12" w14:textId="77777777">
        <w:tc>
          <w:tcPr>
            <w:tcW w:w="3041" w:type="dxa"/>
          </w:tcPr>
          <w:p w14:paraId="32ADB50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6.3</w:t>
            </w:r>
          </w:p>
        </w:tc>
        <w:tc>
          <w:tcPr>
            <w:tcW w:w="3041" w:type="dxa"/>
          </w:tcPr>
          <w:p w14:paraId="4D05D58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Không thấy hao hụt/lỗi/trả/rework</w:t>
            </w:r>
          </w:p>
        </w:tc>
        <w:tc>
          <w:tcPr>
            <w:tcW w:w="3041" w:type="dxa"/>
          </w:tcPr>
          <w:p w14:paraId="73DCB683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✅ DEFECTS 0% dùng, Reject không cấu trúc, 6 traveler rework chưa có khái niệm</w:t>
            </w:r>
          </w:p>
        </w:tc>
      </w:tr>
      <w:tr w:rsidR="0039721A" w14:paraId="679F1126" w14:textId="77777777">
        <w:tc>
          <w:tcPr>
            <w:tcW w:w="3041" w:type="dxa"/>
          </w:tcPr>
          <w:p w14:paraId="01DF889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6.4</w:t>
            </w:r>
          </w:p>
        </w:tc>
        <w:tc>
          <w:tcPr>
            <w:tcW w:w="3041" w:type="dxa"/>
          </w:tcPr>
          <w:p w14:paraId="7786F338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Vào SX chưa có LOT thật</w:t>
            </w:r>
          </w:p>
        </w:tc>
        <w:tc>
          <w:tcPr>
            <w:tcW w:w="3041" w:type="dxa"/>
          </w:tcPr>
          <w:p w14:paraId="0F2DB5AB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✅ Lịch sử 53,8% TRAVELERRECEIVED — ⚠ dữ liệu sống mẫu nhỏ, chưa kết luận</w:t>
            </w:r>
          </w:p>
        </w:tc>
      </w:tr>
      <w:tr w:rsidR="0039721A" w14:paraId="4136FBA2" w14:textId="77777777">
        <w:tc>
          <w:tcPr>
            <w:tcW w:w="3041" w:type="dxa"/>
          </w:tcPr>
          <w:p w14:paraId="5C61C934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6.5</w:t>
            </w:r>
          </w:p>
        </w:tc>
        <w:tc>
          <w:tcPr>
            <w:tcW w:w="3041" w:type="dxa"/>
          </w:tcPr>
          <w:p w14:paraId="2E70A709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Xuất khi chưa wrap xong</w:t>
            </w:r>
          </w:p>
        </w:tc>
        <w:tc>
          <w:tcPr>
            <w:tcW w:w="3041" w:type="dxa"/>
          </w:tcPr>
          <w:p w14:paraId="32C4C143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❌ Chưa đủ bằng chứng độc lập — 7 dòng tìm được đều thuộc 2 vụ đã biết</w:t>
            </w:r>
          </w:p>
        </w:tc>
      </w:tr>
      <w:tr w:rsidR="0039721A" w14:paraId="21FA65D2" w14:textId="77777777">
        <w:tc>
          <w:tcPr>
            <w:tcW w:w="3041" w:type="dxa"/>
          </w:tcPr>
          <w:p w14:paraId="75605CF3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6.6</w:t>
            </w:r>
          </w:p>
        </w:tc>
        <w:tc>
          <w:tcPr>
            <w:tcW w:w="3041" w:type="dxa"/>
          </w:tcPr>
          <w:p w14:paraId="0CDAD416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Viết tay AI không đọc được</w:t>
            </w:r>
          </w:p>
        </w:tc>
        <w:tc>
          <w:tcPr>
            <w:tcW w:w="3041" w:type="dxa"/>
          </w:tcPr>
          <w:p w14:paraId="4207029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⚠ Đúng nguyên tắc, nhưng hệ thống không lưu </w:t>
            </w:r>
            <w:r>
              <w:rPr>
                <w:rFonts w:ascii="Courier New" w:hAnsi="Courier New"/>
                <w:sz w:val="22"/>
              </w:rPr>
              <w:t>confidence</w:t>
            </w:r>
            <w:r>
              <w:rPr>
                <w:sz w:val="22"/>
              </w:rPr>
              <w:t xml:space="preserve"> nên không đo lại được</w:t>
            </w:r>
          </w:p>
        </w:tc>
      </w:tr>
      <w:tr w:rsidR="0039721A" w14:paraId="132B284D" w14:textId="77777777">
        <w:tc>
          <w:tcPr>
            <w:tcW w:w="3041" w:type="dxa"/>
          </w:tcPr>
          <w:p w14:paraId="1E20E768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6.7</w:t>
            </w:r>
          </w:p>
        </w:tc>
        <w:tc>
          <w:tcPr>
            <w:tcW w:w="3041" w:type="dxa"/>
          </w:tcPr>
          <w:p w14:paraId="6F5A4A8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Vít dư không biết mã lot</w:t>
            </w:r>
          </w:p>
        </w:tc>
        <w:tc>
          <w:tcPr>
            <w:tcW w:w="3041" w:type="dxa"/>
          </w:tcPr>
          <w:p w14:paraId="75E9533C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54,6% dòng Partial Boxes không có Traveler#</w:t>
            </w:r>
            <w:r>
              <w:rPr>
                <w:sz w:val="22"/>
              </w:rPr>
              <w:t xml:space="preserve"> (mới đo hôm nay)</w:t>
            </w:r>
          </w:p>
        </w:tc>
      </w:tr>
      <w:tr w:rsidR="0039721A" w14:paraId="696797E0" w14:textId="77777777">
        <w:tc>
          <w:tcPr>
            <w:tcW w:w="3041" w:type="dxa"/>
          </w:tcPr>
          <w:p w14:paraId="79B5BD0E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6.8</w:t>
            </w:r>
          </w:p>
        </w:tc>
        <w:tc>
          <w:tcPr>
            <w:tcW w:w="3041" w:type="dxa"/>
          </w:tcPr>
          <w:p w14:paraId="4C22ACEF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Phải xuống xưởng xem form QC</w:t>
            </w:r>
          </w:p>
        </w:tc>
        <w:tc>
          <w:tcPr>
            <w:tcW w:w="3041" w:type="dxa"/>
          </w:tcPr>
          <w:p w14:paraId="6951278F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 xml:space="preserve">✅ </w:t>
            </w:r>
            <w:r>
              <w:rPr>
                <w:b/>
                <w:sz w:val="22"/>
              </w:rPr>
              <w:t>98,5% dòng FinishGood sống có qcStatus TRỐNG</w:t>
            </w:r>
            <w:r>
              <w:rPr>
                <w:sz w:val="22"/>
              </w:rPr>
              <w:t xml:space="preserve"> (mới đo hôm nay)</w:t>
            </w:r>
          </w:p>
        </w:tc>
      </w:tr>
      <w:tr w:rsidR="0039721A" w14:paraId="4C38BB44" w14:textId="77777777">
        <w:tc>
          <w:tcPr>
            <w:tcW w:w="3041" w:type="dxa"/>
          </w:tcPr>
          <w:p w14:paraId="463A610A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6.9</w:t>
            </w:r>
          </w:p>
        </w:tc>
        <w:tc>
          <w:tcPr>
            <w:tcW w:w="3041" w:type="dxa"/>
          </w:tcPr>
          <w:p w14:paraId="48A98F5A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WORK ORDER Shipped sai vì QC chưa link</w:t>
            </w:r>
          </w:p>
        </w:tc>
        <w:tc>
          <w:tcPr>
            <w:tcW w:w="3041" w:type="dxa"/>
          </w:tcPr>
          <w:p w14:paraId="2BED5DEB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✅ 797/1.847 (43%) lệch SHIPPED/PS</w:t>
            </w:r>
          </w:p>
        </w:tc>
      </w:tr>
      <w:tr w:rsidR="0039721A" w14:paraId="7ACEBB63" w14:textId="77777777">
        <w:tc>
          <w:tcPr>
            <w:tcW w:w="3041" w:type="dxa"/>
          </w:tcPr>
          <w:p w14:paraId="3774F0B4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6.10</w:t>
            </w:r>
          </w:p>
        </w:tc>
        <w:tc>
          <w:tcPr>
            <w:tcW w:w="3041" w:type="dxa"/>
          </w:tcPr>
          <w:p w14:paraId="1C42EA6E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Scan sẽ lỗi nếu thiếu kỷ luật quy trình</w:t>
            </w:r>
          </w:p>
        </w:tc>
        <w:tc>
          <w:tcPr>
            <w:tcW w:w="3041" w:type="dxa"/>
          </w:tcPr>
          <w:p w14:paraId="4E284AE9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✅ Minh hoạ bằng đúng 3 lỗi thật xảy ra hôm nay</w:t>
            </w:r>
          </w:p>
        </w:tc>
      </w:tr>
      <w:tr w:rsidR="0039721A" w14:paraId="5D173FC5" w14:textId="77777777">
        <w:tc>
          <w:tcPr>
            <w:tcW w:w="3041" w:type="dxa"/>
          </w:tcPr>
          <w:p w14:paraId="67F7B0A2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6.11</w:t>
            </w:r>
          </w:p>
        </w:tc>
        <w:tc>
          <w:tcPr>
            <w:tcW w:w="3041" w:type="dxa"/>
          </w:tcPr>
          <w:p w14:paraId="244037CE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Giảm nhân công cần cải tổ triệt để</w:t>
            </w:r>
          </w:p>
        </w:tc>
        <w:tc>
          <w:tcPr>
            <w:tcW w:w="3041" w:type="dxa"/>
          </w:tcPr>
          <w:p w14:paraId="4EA9A477" w14:textId="77777777" w:rsidR="0039721A" w:rsidRDefault="00000000" w:rsidP="008A60BD">
            <w:pPr>
              <w:jc w:val="both"/>
            </w:pPr>
            <w:r>
              <w:rPr>
                <w:sz w:val="22"/>
              </w:rPr>
              <w:t>✅ ~32 giờ/ngày lãng phí (điều chỉnh lại từ 21-28 giờ đo trước) — công cụ đơn thuần không giải quyết gốc rễ</w:t>
            </w:r>
          </w:p>
        </w:tc>
      </w:tr>
    </w:tbl>
    <w:p w14:paraId="5FF660E6" w14:textId="77777777" w:rsidR="0039721A" w:rsidRDefault="0039721A" w:rsidP="008A60BD">
      <w:pPr>
        <w:jc w:val="both"/>
      </w:pPr>
    </w:p>
    <w:p w14:paraId="09F04CD2" w14:textId="77777777" w:rsidR="0039721A" w:rsidRDefault="0039721A" w:rsidP="008A60BD">
      <w:pPr>
        <w:jc w:val="both"/>
      </w:pPr>
    </w:p>
    <w:p w14:paraId="62BFD207" w14:textId="77777777" w:rsidR="0039721A" w:rsidRDefault="00000000" w:rsidP="008A60BD">
      <w:pPr>
        <w:jc w:val="both"/>
      </w:pPr>
      <w:r>
        <w:t>**8/11 xác nhận rõ bằng số liệu (3 số liệu HOÀN TOÀN MỚI đo trong buổi hôm</w:t>
      </w:r>
    </w:p>
    <w:p w14:paraId="73E94A28" w14:textId="77777777" w:rsidR="0039721A" w:rsidRDefault="00000000" w:rsidP="008A60BD">
      <w:pPr>
        <w:jc w:val="both"/>
      </w:pPr>
      <w:r>
        <w:t>nay: mục 6.2 phần chênh sản lượng, mục 6.7, mục 6.8), 2 mục đúng nguyên</w:t>
      </w:r>
    </w:p>
    <w:p w14:paraId="57CEC4C9" w14:textId="77777777" w:rsidR="0039721A" w:rsidRDefault="00000000" w:rsidP="008A60BD">
      <w:pPr>
        <w:jc w:val="both"/>
      </w:pPr>
      <w:r>
        <w:t>tắc nhưng thiếu dữ liệu đo lại, 1 mục chưa đủ bằng chứng độc lập để xác</w:t>
      </w:r>
    </w:p>
    <w:p w14:paraId="32602E5C" w14:textId="77777777" w:rsidR="0039721A" w:rsidRDefault="00000000" w:rsidP="008A60BD">
      <w:pPr>
        <w:jc w:val="both"/>
      </w:pPr>
      <w:r>
        <w:t>nhận.** Đây là mức độ trùng khớp giữa lời kể hiện trường và số liệu đo</w:t>
      </w:r>
    </w:p>
    <w:p w14:paraId="2EDF4302" w14:textId="77777777" w:rsidR="0039721A" w:rsidRDefault="00000000" w:rsidP="008A60BD">
      <w:pPr>
        <w:jc w:val="both"/>
      </w:pPr>
      <w:r>
        <w:lastRenderedPageBreak/>
        <w:t>được cao bất thường — nên dùng chính bảng này khi làm việc với Owner: **9</w:t>
      </w:r>
    </w:p>
    <w:p w14:paraId="461A776C" w14:textId="77777777" w:rsidR="0039721A" w:rsidRDefault="00000000" w:rsidP="008A60BD">
      <w:pPr>
        <w:jc w:val="both"/>
      </w:pPr>
      <w:r>
        <w:t>trong 11 điều quản lý/kế hoạch mô tả bằng lời đã có số liệu xác nhận</w:t>
      </w:r>
    </w:p>
    <w:p w14:paraId="00643FF5" w14:textId="77777777" w:rsidR="0039721A" w:rsidRDefault="00000000" w:rsidP="008A60BD">
      <w:pPr>
        <w:jc w:val="both"/>
      </w:pPr>
      <w:r>
        <w:t>ngay trong chính dữ liệu AVP đang chạy.**</w:t>
      </w:r>
    </w:p>
    <w:p w14:paraId="20F645B0" w14:textId="77777777" w:rsidR="0039721A" w:rsidRDefault="0039721A" w:rsidP="008A60BD">
      <w:pPr>
        <w:jc w:val="both"/>
      </w:pPr>
    </w:p>
    <w:p w14:paraId="22DC46CF" w14:textId="77777777" w:rsidR="0039721A" w:rsidRDefault="0039721A" w:rsidP="008A60BD">
      <w:pPr>
        <w:pBdr>
          <w:bottom w:val="single" w:sz="6" w:space="1" w:color="4472C4"/>
        </w:pBdr>
        <w:jc w:val="both"/>
      </w:pPr>
    </w:p>
    <w:p w14:paraId="77953B34" w14:textId="77777777" w:rsidR="0039721A" w:rsidRDefault="0039721A" w:rsidP="008A60BD">
      <w:pPr>
        <w:jc w:val="both"/>
      </w:pPr>
    </w:p>
    <w:p w14:paraId="330D2916" w14:textId="77777777" w:rsidR="0039721A" w:rsidRDefault="00000000" w:rsidP="008A60BD">
      <w:pPr>
        <w:jc w:val="both"/>
      </w:pPr>
      <w:r>
        <w:t>*Báo cáo này dựa trên dữ liệu sống lúc 2026-09-15 — số dòng RawMaterial/</w:t>
      </w:r>
    </w:p>
    <w:p w14:paraId="1AEDF9C0" w14:textId="77777777" w:rsidR="0039721A" w:rsidRDefault="00000000" w:rsidP="008A60BD">
      <w:pPr>
        <w:jc w:val="both"/>
      </w:pPr>
      <w:r>
        <w:t>FinishGood sẽ tiếp tục tăng mỗi ngày, các con số phần trăm nên coi là ảnh</w:t>
      </w:r>
    </w:p>
    <w:p w14:paraId="3692FC8A" w14:textId="77777777" w:rsidR="0039721A" w:rsidRDefault="00000000" w:rsidP="008A60BD">
      <w:pPr>
        <w:jc w:val="both"/>
      </w:pPr>
      <w:r>
        <w:t>chụp tại thời điểm viết, không phải hằng số cố định.*</w:t>
      </w:r>
    </w:p>
    <w:sectPr w:rsidR="0039721A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296118">
    <w:abstractNumId w:val="8"/>
  </w:num>
  <w:num w:numId="2" w16cid:durableId="989672632">
    <w:abstractNumId w:val="6"/>
  </w:num>
  <w:num w:numId="3" w16cid:durableId="1447191748">
    <w:abstractNumId w:val="5"/>
  </w:num>
  <w:num w:numId="4" w16cid:durableId="866025002">
    <w:abstractNumId w:val="4"/>
  </w:num>
  <w:num w:numId="5" w16cid:durableId="346907820">
    <w:abstractNumId w:val="7"/>
  </w:num>
  <w:num w:numId="6" w16cid:durableId="1728721150">
    <w:abstractNumId w:val="3"/>
  </w:num>
  <w:num w:numId="7" w16cid:durableId="1100182821">
    <w:abstractNumId w:val="2"/>
  </w:num>
  <w:num w:numId="8" w16cid:durableId="570819569">
    <w:abstractNumId w:val="1"/>
  </w:num>
  <w:num w:numId="9" w16cid:durableId="34324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21A"/>
    <w:rsid w:val="008A60BD"/>
    <w:rsid w:val="00AA1D8D"/>
    <w:rsid w:val="00B47730"/>
    <w:rsid w:val="00CB0664"/>
    <w:rsid w:val="00D240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2D188"/>
  <w14:defaultImageDpi w14:val="300"/>
  <w15:docId w15:val="{6C515353-2BC2-4FB4-85E7-50F2D478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4798</Words>
  <Characters>27352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Phan</cp:lastModifiedBy>
  <cp:revision>3</cp:revision>
  <dcterms:created xsi:type="dcterms:W3CDTF">2013-12-23T23:15:00Z</dcterms:created>
  <dcterms:modified xsi:type="dcterms:W3CDTF">2026-09-15T14:25:00Z</dcterms:modified>
  <cp:category/>
</cp:coreProperties>
</file>